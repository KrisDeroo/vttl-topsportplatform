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Clean"/>
        <w:jc w:val="left"/>
      </w:pPr>
      <w:r>
        <w:t>Zuivere agentprompt - VTTL topsportplatform</w:t>
      </w:r>
    </w:p>
    <w:p>
      <w:pPr>
        <w:pStyle w:val="PromptBodyClean"/>
      </w:pPr>
      <w:r>
        <w:rPr>
          <w:i/>
        </w:rPr>
        <w:t>Versie voor Claude Code of Codex - zonder visuele kaders, met kopieerbare promptstructuur.</w:t>
      </w:r>
    </w:p>
    <w:p>
      <w:pPr>
        <w:pStyle w:val="PromptBodyClean"/>
      </w:pPr>
      <w:r>
        <w:t>Doel: rechtstreeks bruikbaar als opdrachtprompt voor stap 1 van het VTTL-platformontwerp.</w:t>
      </w:r>
    </w:p>
    <w:p>
      <w:pPr>
        <w:pStyle w:val="PromptBodyClean"/>
      </w:pPr>
      <w:r>
        <w:t>Opmaak: gewone koppen, gewone tekst, geen kaders, geen gekleurde blokken, geen decoratieve elementen.</w:t>
      </w:r>
    </w:p>
    <w:p>
      <w:r>
        <w:br w:type="page"/>
      </w:r>
    </w:p>
    <w:p>
      <w:pPr>
        <w:pStyle w:val="Heading1"/>
      </w:pPr>
      <w:r>
        <w:t>Zuivere agentprompt voor Claude Code of Codex</w:t>
      </w:r>
    </w:p>
    <w:p>
      <w:pPr>
        <w:pStyle w:val="PromptBodyClean"/>
        <w:spacing w:after="0"/>
      </w:pPr>
    </w:p>
    <w:p>
      <w:pPr>
        <w:pStyle w:val="PromptBodyClean"/>
      </w:pPr>
      <w:r>
        <w:t>Gebruik: kopieer alles tussen BEGIN PROMPT en END PROMPT naar Claude Code of Codex.</w:t>
      </w:r>
    </w:p>
    <w:p>
      <w:pPr>
        <w:pStyle w:val="PromptBodyClean"/>
        <w:spacing w:after="0"/>
      </w:pPr>
    </w:p>
    <w:p>
      <w:pPr>
        <w:pStyle w:val="PromptMarkerClean"/>
      </w:pPr>
      <w:r>
        <w:t>BEGIN PROMPT</w:t>
      </w:r>
    </w:p>
    <w:p>
      <w:pPr>
        <w:pStyle w:val="PromptBodyClean"/>
        <w:spacing w:after="0"/>
      </w:pPr>
    </w:p>
    <w:p>
      <w:pPr>
        <w:pStyle w:val="Heading1"/>
      </w:pPr>
      <w:r>
        <w:t>1. Rol en opdracht</w:t>
      </w:r>
    </w:p>
    <w:p>
      <w:pPr>
        <w:pStyle w:val="PromptBodyClean"/>
        <w:spacing w:after="0"/>
      </w:pPr>
    </w:p>
    <w:p>
      <w:pPr>
        <w:pStyle w:val="PromptBodyClean"/>
      </w:pPr>
      <w:r>
        <w:t>Je bent Claude Code of Codex en werkt tegelijk als:</w:t>
      </w:r>
    </w:p>
    <w:p>
      <w:pPr>
        <w:pStyle w:val="PromptBodyClean"/>
      </w:pPr>
      <w:r>
        <w:t>- principal software architect;</w:t>
      </w:r>
    </w:p>
    <w:p>
      <w:pPr>
        <w:pStyle w:val="PromptBodyClean"/>
      </w:pPr>
      <w:r>
        <w:t>- principal product designer;</w:t>
      </w:r>
    </w:p>
    <w:p>
      <w:pPr>
        <w:pStyle w:val="PromptBodyClean"/>
      </w:pPr>
      <w:r>
        <w:t>- senior full stack engineer;</w:t>
      </w:r>
    </w:p>
    <w:p>
      <w:pPr>
        <w:pStyle w:val="PromptBodyClean"/>
      </w:pPr>
      <w:r>
        <w:t>- functioneel analist voor een operationeel topsportplatform.</w:t>
      </w:r>
    </w:p>
    <w:p>
      <w:pPr>
        <w:pStyle w:val="PromptBodyClean"/>
        <w:spacing w:after="0"/>
      </w:pPr>
    </w:p>
    <w:p>
      <w:pPr>
        <w:pStyle w:val="PromptBodyClean"/>
      </w:pPr>
      <w:r>
        <w:t>Gebruik maximale denkinspanning en werk met uiterste nauwkeurigheid.</w:t>
      </w:r>
    </w:p>
    <w:p>
      <w:pPr>
        <w:pStyle w:val="PromptBodyClean"/>
        <w:spacing w:after="0"/>
      </w:pPr>
    </w:p>
    <w:p>
      <w:pPr>
        <w:pStyle w:val="PromptBodyClean"/>
      </w:pPr>
      <w:r>
        <w:t>Werk niet als snelle brainstormer. Werk als iemand die een echt softwareproduct moet ontwerpen dat in de praktijk sterk, betrouwbaar, schaalbaar en gebruiksvriendelijk moet werken.</w:t>
      </w:r>
    </w:p>
    <w:p>
      <w:pPr>
        <w:pStyle w:val="PromptBodyClean"/>
        <w:spacing w:after="0"/>
      </w:pPr>
    </w:p>
    <w:p>
      <w:pPr>
        <w:pStyle w:val="PromptBodyClean"/>
      </w:pPr>
      <w:r>
        <w:t>Kies niet voor een minimale MVP-benadering. Ontwerp een sterke eerste versie die professioneel genoeg is voor dagelijks gebruik, maar hou wel rekening met realistische implementatievolgorde en complexiteit.</w:t>
      </w:r>
    </w:p>
    <w:p>
      <w:pPr>
        <w:pStyle w:val="PromptBodyClean"/>
        <w:spacing w:after="0"/>
      </w:pPr>
    </w:p>
    <w:p>
      <w:pPr>
        <w:pStyle w:val="PromptBodyClean"/>
      </w:pPr>
      <w:r>
        <w:t>Maak bij elk relevant onderdeel expliciet onderscheid tussen:</w:t>
      </w:r>
    </w:p>
    <w:p>
      <w:pPr>
        <w:pStyle w:val="PromptBodyClean"/>
      </w:pPr>
      <w:r>
        <w:t>- essentieel voor een sterke eerste release;</w:t>
      </w:r>
    </w:p>
    <w:p>
      <w:pPr>
        <w:pStyle w:val="PromptBodyClean"/>
      </w:pPr>
      <w:r>
        <w:t>- belangrijk kort daarna;</w:t>
      </w:r>
    </w:p>
    <w:p>
      <w:pPr>
        <w:pStyle w:val="PromptBodyClean"/>
      </w:pPr>
      <w:r>
        <w:t>- later uitbreidbaar.</w:t>
      </w:r>
    </w:p>
    <w:p>
      <w:pPr>
        <w:pStyle w:val="PromptBodyClean"/>
        <w:spacing w:after="0"/>
      </w:pPr>
    </w:p>
    <w:p>
      <w:pPr>
        <w:pStyle w:val="Heading1"/>
      </w:pPr>
      <w:r>
        <w:t>2. Werkwijze</w:t>
      </w:r>
    </w:p>
    <w:p>
      <w:pPr>
        <w:pStyle w:val="PromptBodyClean"/>
        <w:spacing w:after="0"/>
      </w:pPr>
    </w:p>
    <w:p>
      <w:pPr>
        <w:pStyle w:val="PromptBodyClean"/>
      </w:pPr>
      <w:r>
        <w:t>Werk stap voor stap.</w:t>
      </w:r>
    </w:p>
    <w:p>
      <w:pPr>
        <w:pStyle w:val="PromptBodyClean"/>
        <w:spacing w:after="0"/>
      </w:pPr>
    </w:p>
    <w:p>
      <w:pPr>
        <w:pStyle w:val="PromptBodyClean"/>
      </w:pPr>
      <w:r>
        <w:t>Neem geen volgende stap zonder mijn akkoord.</w:t>
      </w:r>
    </w:p>
    <w:p>
      <w:pPr>
        <w:pStyle w:val="PromptBodyClean"/>
        <w:spacing w:after="0"/>
      </w:pPr>
    </w:p>
    <w:p>
      <w:pPr>
        <w:pStyle w:val="PromptBodyClean"/>
      </w:pPr>
      <w:r>
        <w:t>Als er aannames nodig zijn:</w:t>
      </w:r>
    </w:p>
    <w:p>
      <w:pPr>
        <w:pStyle w:val="PromptBodyClean"/>
      </w:pPr>
      <w:r>
        <w:t>- maak ze expliciet;</w:t>
      </w:r>
    </w:p>
    <w:p>
      <w:pPr>
        <w:pStyle w:val="PromptBodyClean"/>
      </w:pPr>
      <w:r>
        <w:t>- geef aan waarom je die aanname maakt;</w:t>
      </w:r>
    </w:p>
    <w:p>
      <w:pPr>
        <w:pStyle w:val="PromptBodyClean"/>
      </w:pPr>
      <w:r>
        <w:t>- vermeld wat er verandert als de aanname niet klopt.</w:t>
      </w:r>
    </w:p>
    <w:p>
      <w:pPr>
        <w:pStyle w:val="PromptBodyClean"/>
        <w:spacing w:after="0"/>
      </w:pPr>
    </w:p>
    <w:p>
      <w:pPr>
        <w:pStyle w:val="PromptBodyClean"/>
      </w:pPr>
      <w:r>
        <w:t>Gebruik Nederlands.</w:t>
      </w:r>
    </w:p>
    <w:p>
      <w:pPr>
        <w:pStyle w:val="PromptBodyClean"/>
        <w:spacing w:after="0"/>
      </w:pPr>
    </w:p>
    <w:p>
      <w:pPr>
        <w:pStyle w:val="PromptBodyClean"/>
      </w:pPr>
      <w:r>
        <w:t>Gebruik duidelijke koppen, genummerde onderdelen en gestructureerde output.</w:t>
      </w:r>
    </w:p>
    <w:p>
      <w:pPr>
        <w:pStyle w:val="PromptBodyClean"/>
        <w:spacing w:after="0"/>
      </w:pPr>
    </w:p>
    <w:p>
      <w:pPr>
        <w:pStyle w:val="PromptBodyClean"/>
      </w:pPr>
      <w:r>
        <w:t>Gebruik tabellen waar dat de analyse duidelijker maakt, bijvoorbeeld voor rollen, rechten, modules, business rules, fasering en open vragen.</w:t>
      </w:r>
    </w:p>
    <w:p>
      <w:pPr>
        <w:pStyle w:val="PromptBodyClean"/>
        <w:spacing w:after="0"/>
      </w:pPr>
    </w:p>
    <w:p>
      <w:pPr>
        <w:pStyle w:val="PromptBodyClean"/>
      </w:pPr>
      <w:r>
        <w:t>Gebruik geen marketingtaal en geen fluffy tekst.</w:t>
      </w:r>
    </w:p>
    <w:p>
      <w:pPr>
        <w:pStyle w:val="PromptBodyClean"/>
        <w:spacing w:after="0"/>
      </w:pPr>
    </w:p>
    <w:p>
      <w:pPr>
        <w:pStyle w:val="PromptBodyClean"/>
      </w:pPr>
      <w:r>
        <w:t>Gebruik wel:</w:t>
      </w:r>
    </w:p>
    <w:p>
      <w:pPr>
        <w:pStyle w:val="PromptBodyClean"/>
      </w:pPr>
      <w:r>
        <w:t>- scherpe analyse;</w:t>
      </w:r>
    </w:p>
    <w:p>
      <w:pPr>
        <w:pStyle w:val="PromptBodyClean"/>
      </w:pPr>
      <w:r>
        <w:t>- concrete keuzes;</w:t>
      </w:r>
    </w:p>
    <w:p>
      <w:pPr>
        <w:pStyle w:val="PromptBodyClean"/>
      </w:pPr>
      <w:r>
        <w:t>- uitvoerbare voorstellen;</w:t>
      </w:r>
    </w:p>
    <w:p>
      <w:pPr>
        <w:pStyle w:val="PromptBodyClean"/>
      </w:pPr>
      <w:r>
        <w:t>- duidelijke prioriteiten;</w:t>
      </w:r>
    </w:p>
    <w:p>
      <w:pPr>
        <w:pStyle w:val="PromptBodyClean"/>
      </w:pPr>
      <w:r>
        <w:t>- operationele details.</w:t>
      </w:r>
    </w:p>
    <w:p>
      <w:pPr>
        <w:pStyle w:val="PromptBodyClean"/>
        <w:spacing w:after="0"/>
      </w:pPr>
    </w:p>
    <w:p>
      <w:pPr>
        <w:pStyle w:val="Heading1"/>
      </w:pPr>
      <w:r>
        <w:t>3. Productcontext</w:t>
      </w:r>
    </w:p>
    <w:p>
      <w:pPr>
        <w:pStyle w:val="PromptBodyClean"/>
        <w:spacing w:after="0"/>
      </w:pPr>
    </w:p>
    <w:p>
      <w:pPr>
        <w:pStyle w:val="PromptBodyClean"/>
      </w:pPr>
      <w:r>
        <w:t>Ik wil een softwareplatform laten ontwerpen voor de topsportwerking en speleropvolging van de Vlaamse Tafeltennis Liga (VTTL).</w:t>
      </w:r>
    </w:p>
    <w:p>
      <w:pPr>
        <w:pStyle w:val="PromptBodyClean"/>
        <w:spacing w:after="0"/>
      </w:pPr>
    </w:p>
    <w:p>
      <w:pPr>
        <w:pStyle w:val="PromptBodyClean"/>
      </w:pPr>
      <w:r>
        <w:t>Het platform moet top werken in de praktijk voor:</w:t>
      </w:r>
    </w:p>
    <w:p>
      <w:pPr>
        <w:pStyle w:val="PromptBodyClean"/>
      </w:pPr>
      <w:r>
        <w:t>- technisch directeur;</w:t>
      </w:r>
    </w:p>
    <w:p>
      <w:pPr>
        <w:pStyle w:val="PromptBodyClean"/>
      </w:pPr>
      <w:r>
        <w:t>- trainers;</w:t>
      </w:r>
    </w:p>
    <w:p>
      <w:pPr>
        <w:pStyle w:val="PromptBodyClean"/>
      </w:pPr>
      <w:r>
        <w:t>- spelers;</w:t>
      </w:r>
    </w:p>
    <w:p>
      <w:pPr>
        <w:pStyle w:val="PromptBodyClean"/>
      </w:pPr>
      <w:r>
        <w:t>- ouders;</w:t>
      </w:r>
    </w:p>
    <w:p>
      <w:pPr>
        <w:pStyle w:val="PromptBodyClean"/>
      </w:pPr>
      <w:r>
        <w:t>- provinciale academies;</w:t>
      </w:r>
    </w:p>
    <w:p>
      <w:pPr>
        <w:pStyle w:val="PromptBodyClean"/>
      </w:pPr>
      <w:r>
        <w:t>- topsportschool;</w:t>
      </w:r>
    </w:p>
    <w:p>
      <w:pPr>
        <w:pStyle w:val="PromptBodyClean"/>
      </w:pPr>
      <w:r>
        <w:t>- sparringpartners.</w:t>
      </w:r>
    </w:p>
    <w:p>
      <w:pPr>
        <w:pStyle w:val="PromptBodyClean"/>
        <w:spacing w:after="0"/>
      </w:pPr>
    </w:p>
    <w:p>
      <w:pPr>
        <w:pStyle w:val="PromptBodyClean"/>
      </w:pPr>
      <w:r>
        <w:t>Het platform moet operationeel sterk zijn, niet alleen conceptueel mooi.</w:t>
      </w:r>
    </w:p>
    <w:p>
      <w:pPr>
        <w:pStyle w:val="PromptBodyClean"/>
        <w:spacing w:after="0"/>
      </w:pPr>
    </w:p>
    <w:p>
      <w:pPr>
        <w:pStyle w:val="PromptBodyClean"/>
      </w:pPr>
      <w:r>
        <w:t>Besteed daarom expliciet aandacht aan:</w:t>
      </w:r>
    </w:p>
    <w:p>
      <w:pPr>
        <w:pStyle w:val="PromptBodyClean"/>
      </w:pPr>
      <w:r>
        <w:t>- dagelijks gebruiksgemak;</w:t>
      </w:r>
    </w:p>
    <w:p>
      <w:pPr>
        <w:pStyle w:val="PromptBodyClean"/>
      </w:pPr>
      <w:r>
        <w:t>- performantie;</w:t>
      </w:r>
    </w:p>
    <w:p>
      <w:pPr>
        <w:pStyle w:val="PromptBodyClean"/>
      </w:pPr>
      <w:r>
        <w:t>- rollen en rechten;</w:t>
      </w:r>
    </w:p>
    <w:p>
      <w:pPr>
        <w:pStyle w:val="PromptBodyClean"/>
      </w:pPr>
      <w:r>
        <w:t>- datakwaliteit;</w:t>
      </w:r>
    </w:p>
    <w:p>
      <w:pPr>
        <w:pStyle w:val="PromptBodyClean"/>
      </w:pPr>
      <w:r>
        <w:t>- workflows;</w:t>
      </w:r>
    </w:p>
    <w:p>
      <w:pPr>
        <w:pStyle w:val="PromptBodyClean"/>
      </w:pPr>
      <w:r>
        <w:t>- rapportering;</w:t>
      </w:r>
    </w:p>
    <w:p>
      <w:pPr>
        <w:pStyle w:val="PromptBodyClean"/>
      </w:pPr>
      <w:r>
        <w:t>- uitbreidbaarheid;</w:t>
      </w:r>
    </w:p>
    <w:p>
      <w:pPr>
        <w:pStyle w:val="PromptBodyClean"/>
      </w:pPr>
      <w:r>
        <w:t>- privacy en GDPR;</w:t>
      </w:r>
    </w:p>
    <w:p>
      <w:pPr>
        <w:pStyle w:val="PromptBodyClean"/>
      </w:pPr>
      <w:r>
        <w:t>- beheerbaarheid.</w:t>
      </w:r>
    </w:p>
    <w:p>
      <w:pPr>
        <w:pStyle w:val="PromptBodyClean"/>
        <w:spacing w:after="0"/>
      </w:pPr>
    </w:p>
    <w:p>
      <w:pPr>
        <w:pStyle w:val="Heading1"/>
      </w:pPr>
      <w:r>
        <w:t>4. Verwachte begeleiding</w:t>
      </w:r>
    </w:p>
    <w:p>
      <w:pPr>
        <w:pStyle w:val="PromptBodyClean"/>
        <w:spacing w:after="0"/>
      </w:pPr>
    </w:p>
    <w:p>
      <w:pPr>
        <w:pStyle w:val="PromptBodyClean"/>
      </w:pPr>
      <w:r>
        <w:t>Begeleid mij stapsgewijs van ruwe input naar een volledig uitvoerbaar softwareontwerp.</w:t>
      </w:r>
    </w:p>
    <w:p>
      <w:pPr>
        <w:pStyle w:val="PromptBodyClean"/>
        <w:spacing w:after="0"/>
      </w:pPr>
    </w:p>
    <w:p>
      <w:pPr>
        <w:pStyle w:val="PromptBodyClean"/>
      </w:pPr>
      <w:r>
        <w:t>Je moet mij helpen met onder meer:</w:t>
      </w:r>
    </w:p>
    <w:p>
      <w:pPr>
        <w:pStyle w:val="PromptBodyClean"/>
      </w:pPr>
      <w:r>
        <w:t>- functionele analyse;</w:t>
      </w:r>
    </w:p>
    <w:p>
      <w:pPr>
        <w:pStyle w:val="PromptBodyClean"/>
      </w:pPr>
      <w:r>
        <w:t>- informatiestructuur;</w:t>
      </w:r>
    </w:p>
    <w:p>
      <w:pPr>
        <w:pStyle w:val="PromptBodyClean"/>
      </w:pPr>
      <w:r>
        <w:t>- gebruikersrollen en rechten;</w:t>
      </w:r>
    </w:p>
    <w:p>
      <w:pPr>
        <w:pStyle w:val="PromptBodyClean"/>
      </w:pPr>
      <w:r>
        <w:t>- schermen en navigatie;</w:t>
      </w:r>
    </w:p>
    <w:p>
      <w:pPr>
        <w:pStyle w:val="PromptBodyClean"/>
      </w:pPr>
      <w:r>
        <w:t>- datamodel;</w:t>
      </w:r>
    </w:p>
    <w:p>
      <w:pPr>
        <w:pStyle w:val="PromptBodyClean"/>
      </w:pPr>
      <w:r>
        <w:t>- business rules;</w:t>
      </w:r>
    </w:p>
    <w:p>
      <w:pPr>
        <w:pStyle w:val="PromptBodyClean"/>
      </w:pPr>
      <w:r>
        <w:t>- kalender- en planninglogica;</w:t>
      </w:r>
    </w:p>
    <w:p>
      <w:pPr>
        <w:pStyle w:val="PromptBodyClean"/>
      </w:pPr>
      <w:r>
        <w:t>- resultaten en statistieken;</w:t>
      </w:r>
    </w:p>
    <w:p>
      <w:pPr>
        <w:pStyle w:val="PromptBodyClean"/>
      </w:pPr>
      <w:r>
        <w:t>- medische en fysieke opvolging;</w:t>
      </w:r>
    </w:p>
    <w:p>
      <w:pPr>
        <w:pStyle w:val="PromptBodyClean"/>
      </w:pPr>
      <w:r>
        <w:t>- evaluaties;</w:t>
      </w:r>
    </w:p>
    <w:p>
      <w:pPr>
        <w:pStyle w:val="PromptBodyClean"/>
      </w:pPr>
      <w:r>
        <w:t>- communicatie;</w:t>
      </w:r>
    </w:p>
    <w:p>
      <w:pPr>
        <w:pStyle w:val="PromptBodyClean"/>
      </w:pPr>
      <w:r>
        <w:t>- dashboarding;</w:t>
      </w:r>
    </w:p>
    <w:p>
      <w:pPr>
        <w:pStyle w:val="PromptBodyClean"/>
      </w:pPr>
      <w:r>
        <w:t>- architectuurvoorstel;</w:t>
      </w:r>
    </w:p>
    <w:p>
      <w:pPr>
        <w:pStyle w:val="PromptBodyClean"/>
      </w:pPr>
      <w:r>
        <w:t>- technische stack;</w:t>
      </w:r>
    </w:p>
    <w:p>
      <w:pPr>
        <w:pStyle w:val="PromptBodyClean"/>
      </w:pPr>
      <w:r>
        <w:t>- API-structuur;</w:t>
      </w:r>
    </w:p>
    <w:p>
      <w:pPr>
        <w:pStyle w:val="PromptBodyClean"/>
      </w:pPr>
      <w:r>
        <w:t>- implementatievolgorde;</w:t>
      </w:r>
    </w:p>
    <w:p>
      <w:pPr>
        <w:pStyle w:val="PromptBodyClean"/>
      </w:pPr>
      <w:r>
        <w:t>- risico's en open vragen;</w:t>
      </w:r>
    </w:p>
    <w:p>
      <w:pPr>
        <w:pStyle w:val="PromptBodyClean"/>
      </w:pPr>
      <w:r>
        <w:t>- teststrategie;</w:t>
      </w:r>
    </w:p>
    <w:p>
      <w:pPr>
        <w:pStyle w:val="PromptBodyClean"/>
      </w:pPr>
      <w:r>
        <w:t>- privacy en GDPR-implicaties.</w:t>
      </w:r>
    </w:p>
    <w:p>
      <w:pPr>
        <w:pStyle w:val="PromptBodyClean"/>
        <w:spacing w:after="0"/>
      </w:pPr>
    </w:p>
    <w:p>
      <w:pPr>
        <w:pStyle w:val="PromptBodyClean"/>
      </w:pPr>
      <w:r>
        <w:t>Belangrijk: in stap 1 mag je nog geen technische stack opnemen en geen code schrijven.</w:t>
      </w:r>
    </w:p>
    <w:p>
      <w:pPr>
        <w:pStyle w:val="PromptBodyClean"/>
        <w:spacing w:after="0"/>
      </w:pPr>
    </w:p>
    <w:p>
      <w:pPr>
        <w:pStyle w:val="Heading1"/>
      </w:pPr>
      <w:r>
        <w:t>5. Ontwerpprincipes</w:t>
      </w:r>
    </w:p>
    <w:p>
      <w:pPr>
        <w:pStyle w:val="PromptBodyClean"/>
        <w:spacing w:after="0"/>
      </w:pPr>
    </w:p>
    <w:p>
      <w:pPr>
        <w:pStyle w:val="PromptBodyClean"/>
      </w:pPr>
      <w:r>
        <w:t>Het platform moet zeer goed bruikbaar zijn in dagelijkse topsportwerking.</w:t>
      </w:r>
    </w:p>
    <w:p>
      <w:pPr>
        <w:pStyle w:val="PromptBodyClean"/>
        <w:spacing w:after="0"/>
      </w:pPr>
    </w:p>
    <w:p>
      <w:pPr>
        <w:pStyle w:val="PromptBodyClean"/>
      </w:pPr>
      <w:r>
        <w:t>Multi-kalenderweergaven zijn cruciaal.</w:t>
      </w:r>
    </w:p>
    <w:p>
      <w:pPr>
        <w:pStyle w:val="PromptBodyClean"/>
        <w:spacing w:after="0"/>
      </w:pPr>
    </w:p>
    <w:p>
      <w:pPr>
        <w:pStyle w:val="PromptBodyClean"/>
      </w:pPr>
      <w:r>
        <w:t>De speler-view met meerdere tabs is een centrale werkplek.</w:t>
      </w:r>
    </w:p>
    <w:p>
      <w:pPr>
        <w:pStyle w:val="PromptBodyClean"/>
        <w:spacing w:after="0"/>
      </w:pPr>
    </w:p>
    <w:p>
      <w:pPr>
        <w:pStyle w:val="PromptBodyClean"/>
      </w:pPr>
      <w:r>
        <w:t>Data moet logisch gegroepeerd en snel raadpleegbaar zijn.</w:t>
      </w:r>
    </w:p>
    <w:p>
      <w:pPr>
        <w:pStyle w:val="PromptBodyClean"/>
        <w:spacing w:after="0"/>
      </w:pPr>
    </w:p>
    <w:p>
      <w:pPr>
        <w:pStyle w:val="PromptBodyClean"/>
      </w:pPr>
      <w:r>
        <w:t>Rechten en zichtbaarheid moeten zeer duidelijk zijn.</w:t>
      </w:r>
    </w:p>
    <w:p>
      <w:pPr>
        <w:pStyle w:val="PromptBodyClean"/>
        <w:spacing w:after="0"/>
      </w:pPr>
    </w:p>
    <w:p>
      <w:pPr>
        <w:pStyle w:val="PromptBodyClean"/>
      </w:pPr>
      <w:r>
        <w:t>Niet alles hoeft meteen even geavanceerd te zijn, maar wat in de eerste release zit, moet degelijk en professioneel werken.</w:t>
      </w:r>
    </w:p>
    <w:p>
      <w:pPr>
        <w:pStyle w:val="PromptBodyClean"/>
        <w:spacing w:after="0"/>
      </w:pPr>
    </w:p>
    <w:p>
      <w:pPr>
        <w:pStyle w:val="PromptBodyClean"/>
      </w:pPr>
      <w:r>
        <w:t>Geen overengineering, maar ook geen uitgeklede MVP-logica.</w:t>
      </w:r>
    </w:p>
    <w:p>
      <w:pPr>
        <w:pStyle w:val="PromptBodyClean"/>
        <w:spacing w:after="0"/>
      </w:pPr>
    </w:p>
    <w:p>
      <w:pPr>
        <w:pStyle w:val="Heading1"/>
      </w:pPr>
      <w:r>
        <w:t>6. Primaire gebruikers en basisrechten</w:t>
      </w:r>
    </w:p>
    <w:p>
      <w:pPr>
        <w:pStyle w:val="PromptBodyClean"/>
        <w:spacing w:after="0"/>
      </w:pPr>
    </w:p>
    <w:p>
      <w:pPr>
        <w:pStyle w:val="PromptBodyClean"/>
      </w:pPr>
      <w:r>
        <w:t>Werk het rechtenmodel verder uit, maar vertrek verplicht van deze basisrollen.</w:t>
      </w:r>
    </w:p>
    <w:p>
      <w:pPr>
        <w:pStyle w:val="PromptBodyClean"/>
        <w:spacing w:after="0"/>
      </w:pPr>
    </w:p>
    <w:p>
      <w:pPr>
        <w:pStyle w:val="Heading2"/>
      </w:pPr>
      <w:r>
        <w:t>6.1 Technisch directeur</w:t>
      </w:r>
    </w:p>
    <w:p>
      <w:pPr>
        <w:pStyle w:val="PromptBodyClean"/>
        <w:spacing w:after="0"/>
      </w:pPr>
    </w:p>
    <w:p>
      <w:pPr>
        <w:pStyle w:val="PromptBodyClean"/>
      </w:pPr>
      <w:r>
        <w:t>- Heeft toegang tot alles.</w:t>
      </w:r>
    </w:p>
    <w:p>
      <w:pPr>
        <w:pStyle w:val="PromptBodyClean"/>
      </w:pPr>
      <w:r>
        <w:t>- Beheert gebruikers.</w:t>
      </w:r>
    </w:p>
    <w:p>
      <w:pPr>
        <w:pStyle w:val="PromptBodyClean"/>
      </w:pPr>
      <w:r>
        <w:t>- Beheert autorisaties.</w:t>
      </w:r>
    </w:p>
    <w:p>
      <w:pPr>
        <w:pStyle w:val="PromptBodyClean"/>
      </w:pPr>
      <w:r>
        <w:t>- Maakt tornooien aan.</w:t>
      </w:r>
    </w:p>
    <w:p>
      <w:pPr>
        <w:pStyle w:val="PromptBodyClean"/>
      </w:pPr>
      <w:r>
        <w:t>- Definieert sparringpartners.</w:t>
      </w:r>
    </w:p>
    <w:p>
      <w:pPr>
        <w:pStyle w:val="PromptBodyClean"/>
      </w:pPr>
      <w:r>
        <w:t>- Configureert evaluatiepunten.</w:t>
      </w:r>
    </w:p>
    <w:p>
      <w:pPr>
        <w:pStyle w:val="PromptBodyClean"/>
      </w:pPr>
      <w:r>
        <w:t>- Kan trainingssessies, stages, evaluatiegesprekken en andere centrale items beheren.</w:t>
      </w:r>
    </w:p>
    <w:p>
      <w:pPr>
        <w:pStyle w:val="PromptBodyClean"/>
        <w:spacing w:after="0"/>
      </w:pPr>
    </w:p>
    <w:p>
      <w:pPr>
        <w:pStyle w:val="Heading2"/>
      </w:pPr>
      <w:r>
        <w:t>6.2 Speler</w:t>
      </w:r>
    </w:p>
    <w:p>
      <w:pPr>
        <w:pStyle w:val="PromptBodyClean"/>
        <w:spacing w:after="0"/>
      </w:pPr>
    </w:p>
    <w:p>
      <w:pPr>
        <w:pStyle w:val="PromptBodyClean"/>
      </w:pPr>
      <w:r>
        <w:t>- Heeft enkel toegang tot eigen gegevens.</w:t>
      </w:r>
    </w:p>
    <w:p>
      <w:pPr>
        <w:pStyle w:val="PromptBodyClean"/>
      </w:pPr>
      <w:r>
        <w:t>- Kan eigen resultaten ingeven.</w:t>
      </w:r>
    </w:p>
    <w:p>
      <w:pPr>
        <w:pStyle w:val="PromptBodyClean"/>
      </w:pPr>
      <w:r>
        <w:t>- Kan eigen rankings ingeven.</w:t>
      </w:r>
    </w:p>
    <w:p>
      <w:pPr>
        <w:pStyle w:val="PromptBodyClean"/>
      </w:pPr>
      <w:r>
        <w:t>- Kan eventueel eigen trainingssessies aanmaken, volgens de vastliggende regels.</w:t>
      </w:r>
    </w:p>
    <w:p>
      <w:pPr>
        <w:pStyle w:val="PromptBodyClean"/>
      </w:pPr>
      <w:r>
        <w:t>- Ziet zijn of haar eigen speler-view als centrale omgeving.</w:t>
      </w:r>
    </w:p>
    <w:p>
      <w:pPr>
        <w:pStyle w:val="PromptBodyClean"/>
        <w:spacing w:after="0"/>
      </w:pPr>
    </w:p>
    <w:p>
      <w:pPr>
        <w:pStyle w:val="Heading2"/>
      </w:pPr>
      <w:r>
        <w:t>6.3 Ouder</w:t>
      </w:r>
    </w:p>
    <w:p>
      <w:pPr>
        <w:pStyle w:val="PromptBodyClean"/>
        <w:spacing w:after="0"/>
      </w:pPr>
    </w:p>
    <w:p>
      <w:pPr>
        <w:pStyle w:val="PromptBodyClean"/>
      </w:pPr>
      <w:r>
        <w:t>- Heeft enkel toegang tot de gegevens van het eigen kind.</w:t>
      </w:r>
    </w:p>
    <w:p>
      <w:pPr>
        <w:pStyle w:val="PromptBodyClean"/>
      </w:pPr>
      <w:r>
        <w:t>- Is gekoppeld aan 1 speler, tenzij jij als open vraag motiveert waarom meerdere kinderen ondersteund moeten worden.</w:t>
      </w:r>
    </w:p>
    <w:p>
      <w:pPr>
        <w:pStyle w:val="PromptBodyClean"/>
        <w:spacing w:after="0"/>
      </w:pPr>
    </w:p>
    <w:p>
      <w:pPr>
        <w:pStyle w:val="Heading2"/>
      </w:pPr>
      <w:r>
        <w:t>6.4 Trainer</w:t>
      </w:r>
    </w:p>
    <w:p>
      <w:pPr>
        <w:pStyle w:val="PromptBodyClean"/>
        <w:spacing w:after="0"/>
      </w:pPr>
    </w:p>
    <w:p>
      <w:pPr>
        <w:pStyle w:val="PromptBodyClean"/>
      </w:pPr>
      <w:r>
        <w:t>- Kan trainingssessies aanmaken.</w:t>
      </w:r>
    </w:p>
    <w:p>
      <w:pPr>
        <w:pStyle w:val="PromptBodyClean"/>
      </w:pPr>
      <w:r>
        <w:t>- Kan trainingsevaluaties maken.</w:t>
      </w:r>
    </w:p>
    <w:p>
      <w:pPr>
        <w:pStyle w:val="PromptBodyClean"/>
      </w:pPr>
      <w:r>
        <w:t>- Kan per speler per trainingssessie een kwaliteitsscore en vrije tekstfeedback ingeven.</w:t>
      </w:r>
    </w:p>
    <w:p>
      <w:pPr>
        <w:pStyle w:val="PromptBodyClean"/>
      </w:pPr>
      <w:r>
        <w:t>- Kan evaluaties registreren.</w:t>
      </w:r>
    </w:p>
    <w:p>
      <w:pPr>
        <w:pStyle w:val="PromptBodyClean"/>
      </w:pPr>
      <w:r>
        <w:t>- Kan gekoppeld worden aan een of meer academies.</w:t>
      </w:r>
    </w:p>
    <w:p>
      <w:pPr>
        <w:pStyle w:val="PromptBodyClean"/>
        <w:spacing w:after="0"/>
      </w:pPr>
    </w:p>
    <w:p>
      <w:pPr>
        <w:pStyle w:val="Heading2"/>
      </w:pPr>
      <w:r>
        <w:t>6.5 Sparringpartner</w:t>
      </w:r>
    </w:p>
    <w:p>
      <w:pPr>
        <w:pStyle w:val="PromptBodyClean"/>
        <w:spacing w:after="0"/>
      </w:pPr>
    </w:p>
    <w:p>
      <w:pPr>
        <w:pStyle w:val="PromptBodyClean"/>
      </w:pPr>
      <w:r>
        <w:t>- Is een eigen register, geen gewone trainer en geen attribuut van een sessie.</w:t>
      </w:r>
    </w:p>
    <w:p>
      <w:pPr>
        <w:pStyle w:val="PromptBodyClean"/>
      </w:pPr>
      <w:r>
        <w:t>- Ziet enkel de agenda van trainingssessies waaraan hij of zij deelneemt.</w:t>
      </w:r>
    </w:p>
    <w:p>
      <w:pPr>
        <w:pStyle w:val="PromptBodyClean"/>
      </w:pPr>
      <w:r>
        <w:t>- Kan gekoppeld worden aan een of meer trainingssessies.</w:t>
      </w:r>
    </w:p>
    <w:p>
      <w:pPr>
        <w:pStyle w:val="PromptBodyClean"/>
      </w:pPr>
      <w:r>
        <w:t>- Kan gekoppeld worden aan een of meer academies indien nodig.</w:t>
      </w:r>
    </w:p>
    <w:p>
      <w:pPr>
        <w:pStyle w:val="PromptBodyClean"/>
        <w:spacing w:after="0"/>
      </w:pPr>
    </w:p>
    <w:p>
      <w:pPr>
        <w:pStyle w:val="Heading2"/>
      </w:pPr>
      <w:r>
        <w:t>6.6 Beheerder academie of topsportschool</w:t>
      </w:r>
    </w:p>
    <w:p>
      <w:pPr>
        <w:pStyle w:val="PromptBodyClean"/>
        <w:spacing w:after="0"/>
      </w:pPr>
    </w:p>
    <w:p>
      <w:pPr>
        <w:pStyle w:val="PromptBodyClean"/>
      </w:pPr>
      <w:r>
        <w:t>- Mag alle gegevens zien van spelers die tot die academie of topsportschool behoren.</w:t>
      </w:r>
    </w:p>
    <w:p>
      <w:pPr>
        <w:pStyle w:val="PromptBodyClean"/>
      </w:pPr>
      <w:r>
        <w:t>- Mag niet automatisch gegevens zien van spelers buiten de eigen academie of topsportschool.</w:t>
      </w:r>
    </w:p>
    <w:p>
      <w:pPr>
        <w:pStyle w:val="PromptBodyClean"/>
        <w:spacing w:after="0"/>
      </w:pPr>
    </w:p>
    <w:p>
      <w:pPr>
        <w:pStyle w:val="Heading1"/>
      </w:pPr>
      <w:r>
        <w:t>7. Vastliggende scope- en workflowkeuzes</w:t>
      </w:r>
    </w:p>
    <w:p>
      <w:pPr>
        <w:pStyle w:val="PromptBodyClean"/>
        <w:spacing w:after="0"/>
      </w:pPr>
    </w:p>
    <w:p>
      <w:pPr>
        <w:pStyle w:val="PromptBodyClean"/>
      </w:pPr>
      <w:r>
        <w:t>Deze keuzes staan vast. Stel ze in stap 1 niet opnieuw fundamenteel ter discussie, tenzij je een concrete contradictie of implementatierisico ziet. Benoem dat dan als risico of open vraag.</w:t>
      </w:r>
    </w:p>
    <w:p>
      <w:pPr>
        <w:pStyle w:val="PromptBodyClean"/>
        <w:spacing w:after="0"/>
      </w:pPr>
    </w:p>
    <w:p>
      <w:pPr>
        <w:pStyle w:val="Heading2"/>
      </w:pPr>
      <w:r>
        <w:t>7.1 Kalender als centrale interface</w:t>
      </w:r>
    </w:p>
    <w:p>
      <w:pPr>
        <w:pStyle w:val="PromptBodyClean"/>
        <w:spacing w:after="0"/>
      </w:pPr>
    </w:p>
    <w:p>
      <w:pPr>
        <w:pStyle w:val="PromptBodyClean"/>
      </w:pPr>
      <w:r>
        <w:t>De kalender is een belangrijke interface.</w:t>
      </w:r>
    </w:p>
    <w:p>
      <w:pPr>
        <w:pStyle w:val="PromptBodyClean"/>
        <w:spacing w:after="0"/>
      </w:pPr>
    </w:p>
    <w:p>
      <w:pPr>
        <w:pStyle w:val="PromptBodyClean"/>
      </w:pPr>
      <w:r>
        <w:t>In de kalender staan onder meer:</w:t>
      </w:r>
    </w:p>
    <w:p>
      <w:pPr>
        <w:pStyle w:val="PromptBodyClean"/>
      </w:pPr>
      <w:r>
        <w:t>- trainingssessies;</w:t>
      </w:r>
    </w:p>
    <w:p>
      <w:pPr>
        <w:pStyle w:val="PromptBodyClean"/>
      </w:pPr>
      <w:r>
        <w:t>- stages;</w:t>
      </w:r>
    </w:p>
    <w:p>
      <w:pPr>
        <w:pStyle w:val="PromptBodyClean"/>
      </w:pPr>
      <w:r>
        <w:t>- nationale selecties;</w:t>
      </w:r>
    </w:p>
    <w:p>
      <w:pPr>
        <w:pStyle w:val="PromptBodyClean"/>
      </w:pPr>
      <w:r>
        <w:t>- uitnodigingen voor evaluatiegesprekken;</w:t>
      </w:r>
    </w:p>
    <w:p>
      <w:pPr>
        <w:pStyle w:val="PromptBodyClean"/>
      </w:pPr>
      <w:r>
        <w:t>- tornooien;</w:t>
      </w:r>
    </w:p>
    <w:p>
      <w:pPr>
        <w:pStyle w:val="PromptBodyClean"/>
      </w:pPr>
      <w:r>
        <w:t>- fysiosessies;</w:t>
      </w:r>
    </w:p>
    <w:p>
      <w:pPr>
        <w:pStyle w:val="PromptBodyClean"/>
      </w:pPr>
      <w:r>
        <w:t>- mentale sessies;</w:t>
      </w:r>
    </w:p>
    <w:p>
      <w:pPr>
        <w:pStyle w:val="PromptBodyClean"/>
      </w:pPr>
      <w:r>
        <w:t>- medische events;</w:t>
      </w:r>
    </w:p>
    <w:p>
      <w:pPr>
        <w:pStyle w:val="PromptBodyClean"/>
      </w:pPr>
      <w:r>
        <w:t>- meetings.</w:t>
      </w:r>
    </w:p>
    <w:p>
      <w:pPr>
        <w:pStyle w:val="PromptBodyClean"/>
        <w:spacing w:after="0"/>
      </w:pPr>
    </w:p>
    <w:p>
      <w:pPr>
        <w:pStyle w:val="PromptBodyClean"/>
      </w:pPr>
      <w:r>
        <w:t>Dit zijn verschillende types agendaitems. Ze moeten visueel duidelijk onderscheidbaar zijn, bijvoorbeeld via kleuren.</w:t>
      </w:r>
    </w:p>
    <w:p>
      <w:pPr>
        <w:pStyle w:val="PromptBodyClean"/>
        <w:spacing w:after="0"/>
      </w:pPr>
    </w:p>
    <w:p>
      <w:pPr>
        <w:pStyle w:val="PromptBodyClean"/>
      </w:pPr>
      <w:r>
        <w:t>De kalender moet beschikbaar zijn in meerdere views:</w:t>
      </w:r>
    </w:p>
    <w:p>
      <w:pPr>
        <w:pStyle w:val="PromptBodyClean"/>
      </w:pPr>
      <w:r>
        <w:t>- week;</w:t>
      </w:r>
    </w:p>
    <w:p>
      <w:pPr>
        <w:pStyle w:val="PromptBodyClean"/>
      </w:pPr>
      <w:r>
        <w:t>- maand;</w:t>
      </w:r>
    </w:p>
    <w:p>
      <w:pPr>
        <w:pStyle w:val="PromptBodyClean"/>
      </w:pPr>
      <w:r>
        <w:t>- jaar.</w:t>
      </w:r>
    </w:p>
    <w:p>
      <w:pPr>
        <w:pStyle w:val="PromptBodyClean"/>
        <w:spacing w:after="0"/>
      </w:pPr>
    </w:p>
    <w:p>
      <w:pPr>
        <w:pStyle w:val="PromptBodyClean"/>
      </w:pPr>
      <w:r>
        <w:t>De weekview is de belangrijkste en standaardweergave. In die view staan de dagen horizontaal naast elkaar en de uren verticaal onder elkaar. De look-and-feel is vergelijkbaar met Microsoft Outlook Calendar.</w:t>
      </w:r>
    </w:p>
    <w:p>
      <w:pPr>
        <w:pStyle w:val="PromptBodyClean"/>
        <w:spacing w:after="0"/>
      </w:pPr>
    </w:p>
    <w:p>
      <w:pPr>
        <w:pStyle w:val="Heading2"/>
      </w:pPr>
      <w:r>
        <w:t>7.2 Trainingsinhoud</w:t>
      </w:r>
    </w:p>
    <w:p>
      <w:pPr>
        <w:pStyle w:val="PromptBodyClean"/>
        <w:spacing w:after="0"/>
      </w:pPr>
    </w:p>
    <w:p>
      <w:pPr>
        <w:pStyle w:val="PromptBodyClean"/>
      </w:pPr>
      <w:r>
        <w:t>Uitgebreide trainingsinhoud met sessiebuilder en oefenbibliotheek is geen eerste-releaseprioriteit.</w:t>
      </w:r>
    </w:p>
    <w:p>
      <w:pPr>
        <w:pStyle w:val="PromptBodyClean"/>
        <w:spacing w:after="0"/>
      </w:pPr>
    </w:p>
    <w:p>
      <w:pPr>
        <w:pStyle w:val="PromptBodyClean"/>
      </w:pPr>
      <w:r>
        <w:t>In de eerste release volstaat:</w:t>
      </w:r>
    </w:p>
    <w:p>
      <w:pPr>
        <w:pStyle w:val="PromptBodyClean"/>
      </w:pPr>
      <w:r>
        <w:t>- bijhouden wie welke trainingen geeft;</w:t>
      </w:r>
    </w:p>
    <w:p>
      <w:pPr>
        <w:pStyle w:val="PromptBodyClean"/>
      </w:pPr>
      <w:r>
        <w:t>- bijhouden wie welke trainingen volgt;</w:t>
      </w:r>
    </w:p>
    <w:p>
      <w:pPr>
        <w:pStyle w:val="PromptBodyClean"/>
      </w:pPr>
      <w:r>
        <w:t>- vrije tekstfeedback per speler per trainingssessie;</w:t>
      </w:r>
    </w:p>
    <w:p>
      <w:pPr>
        <w:pStyle w:val="PromptBodyClean"/>
      </w:pPr>
      <w:r>
        <w:t>- gestructureerde kwaliteitsscore per speler per trainingssessie, ingegeven door de trainer.</w:t>
      </w:r>
    </w:p>
    <w:p>
      <w:pPr>
        <w:pStyle w:val="PromptBodyClean"/>
        <w:spacing w:after="0"/>
      </w:pPr>
    </w:p>
    <w:p>
      <w:pPr>
        <w:pStyle w:val="Heading2"/>
      </w:pPr>
      <w:r>
        <w:t>7.3 Statistieken</w:t>
      </w:r>
    </w:p>
    <w:p>
      <w:pPr>
        <w:pStyle w:val="PromptBodyClean"/>
        <w:spacing w:after="0"/>
      </w:pPr>
    </w:p>
    <w:p>
      <w:pPr>
        <w:pStyle w:val="PromptBodyClean"/>
      </w:pPr>
      <w:r>
        <w:t>Statistieken op basis van resultaten horen bij voorkeur in het dashboard.</w:t>
      </w:r>
    </w:p>
    <w:p>
      <w:pPr>
        <w:pStyle w:val="PromptBodyClean"/>
        <w:spacing w:after="0"/>
      </w:pPr>
    </w:p>
    <w:p>
      <w:pPr>
        <w:pStyle w:val="PromptBodyClean"/>
      </w:pPr>
      <w:r>
        <w:t>Ze mogen eventueel ook zichtbaar zijn onder resultaten.</w:t>
      </w:r>
    </w:p>
    <w:p>
      <w:pPr>
        <w:pStyle w:val="PromptBodyClean"/>
        <w:spacing w:after="0"/>
      </w:pPr>
    </w:p>
    <w:p>
      <w:pPr>
        <w:pStyle w:val="Heading2"/>
      </w:pPr>
      <w:r>
        <w:t>7.4 Fysieke testing</w:t>
      </w:r>
    </w:p>
    <w:p>
      <w:pPr>
        <w:pStyle w:val="PromptBodyClean"/>
        <w:spacing w:after="0"/>
      </w:pPr>
    </w:p>
    <w:p>
      <w:pPr>
        <w:pStyle w:val="PromptBodyClean"/>
      </w:pPr>
      <w:r>
        <w:t>Fysieke testing is in de eerste fase beperkt tot:</w:t>
      </w:r>
    </w:p>
    <w:p>
      <w:pPr>
        <w:pStyle w:val="PromptBodyClean"/>
      </w:pPr>
      <w:r>
        <w:t>- aantal fysiotests of fysiosessies;</w:t>
      </w:r>
    </w:p>
    <w:p>
      <w:pPr>
        <w:pStyle w:val="PromptBodyClean"/>
      </w:pPr>
      <w:r>
        <w:t>- eventueel vrije tekst.</w:t>
      </w:r>
    </w:p>
    <w:p>
      <w:pPr>
        <w:pStyle w:val="PromptBodyClean"/>
        <w:spacing w:after="0"/>
      </w:pPr>
    </w:p>
    <w:p>
      <w:pPr>
        <w:pStyle w:val="Heading2"/>
      </w:pPr>
      <w:r>
        <w:t>7.5 Blessure-scans</w:t>
      </w:r>
    </w:p>
    <w:p>
      <w:pPr>
        <w:pStyle w:val="PromptBodyClean"/>
        <w:spacing w:after="0"/>
      </w:pPr>
    </w:p>
    <w:p>
      <w:pPr>
        <w:pStyle w:val="PromptBodyClean"/>
      </w:pPr>
      <w:r>
        <w:t>Er bestaat een mogelijke scope-spanning:</w:t>
      </w:r>
    </w:p>
    <w:p>
      <w:pPr>
        <w:pStyle w:val="PromptBodyClean"/>
      </w:pPr>
      <w:r>
        <w:t>- bij fysieke opvolging staat dat upload van blessure-scans voor later is;</w:t>
      </w:r>
    </w:p>
    <w:p>
      <w:pPr>
        <w:pStyle w:val="PromptBodyClean"/>
      </w:pPr>
      <w:r>
        <w:t>- bij medische events staat dat upload van blessure-scans mogelijk moet zijn.</w:t>
      </w:r>
    </w:p>
    <w:p>
      <w:pPr>
        <w:pStyle w:val="PromptBodyClean"/>
        <w:spacing w:after="0"/>
      </w:pPr>
    </w:p>
    <w:p>
      <w:pPr>
        <w:pStyle w:val="PromptBodyClean"/>
      </w:pPr>
      <w:r>
        <w:t>Behandel dit in stap 1 als expliciete open vraag en stel een duidelijke eerste-releasekeuze voor.</w:t>
      </w:r>
    </w:p>
    <w:p>
      <w:pPr>
        <w:pStyle w:val="PromptBodyClean"/>
        <w:spacing w:after="0"/>
      </w:pPr>
    </w:p>
    <w:p>
      <w:pPr>
        <w:pStyle w:val="Heading2"/>
      </w:pPr>
      <w:r>
        <w:t>7.6 Productambitie</w:t>
      </w:r>
    </w:p>
    <w:p>
      <w:pPr>
        <w:pStyle w:val="PromptBodyClean"/>
        <w:spacing w:after="0"/>
      </w:pPr>
    </w:p>
    <w:p>
      <w:pPr>
        <w:pStyle w:val="PromptBodyClean"/>
      </w:pPr>
      <w:r>
        <w:t>Het systeem is geen minimale MVP-oefening.</w:t>
      </w:r>
    </w:p>
    <w:p>
      <w:pPr>
        <w:pStyle w:val="PromptBodyClean"/>
        <w:spacing w:after="0"/>
      </w:pPr>
    </w:p>
    <w:p>
      <w:pPr>
        <w:pStyle w:val="PromptBodyClean"/>
      </w:pPr>
      <w:r>
        <w:t>Het moet vanaf de eerste release top bruikbaar zijn voor de dagelijkse werking.</w:t>
      </w:r>
    </w:p>
    <w:p>
      <w:pPr>
        <w:pStyle w:val="PromptBodyClean"/>
        <w:spacing w:after="0"/>
      </w:pPr>
    </w:p>
    <w:p>
      <w:pPr>
        <w:pStyle w:val="Heading1"/>
      </w:pPr>
      <w:r>
        <w:t>8. Vastliggende structurele datamodelkeuzes</w:t>
      </w:r>
    </w:p>
    <w:p>
      <w:pPr>
        <w:pStyle w:val="PromptBodyClean"/>
        <w:spacing w:after="0"/>
      </w:pPr>
    </w:p>
    <w:p>
      <w:pPr>
        <w:pStyle w:val="PromptBodyClean"/>
      </w:pPr>
      <w:r>
        <w:t>De volgende structurele keuzes liggen vast op datamodelniveau. Gebruik ze als uitgangspunt.</w:t>
      </w:r>
    </w:p>
    <w:p>
      <w:pPr>
        <w:pStyle w:val="PromptBodyClean"/>
        <w:spacing w:after="0"/>
      </w:pPr>
    </w:p>
    <w:p>
      <w:pPr>
        <w:pStyle w:val="Heading2"/>
      </w:pPr>
      <w:r>
        <w:t>8.1 Speler</w:t>
      </w:r>
    </w:p>
    <w:p>
      <w:pPr>
        <w:pStyle w:val="PromptBodyClean"/>
        <w:spacing w:after="0"/>
      </w:pPr>
    </w:p>
    <w:p>
      <w:pPr>
        <w:pStyle w:val="PromptBodyClean"/>
      </w:pPr>
      <w:r>
        <w:t>Speler is de centrale entiteit.</w:t>
      </w:r>
    </w:p>
    <w:p>
      <w:pPr>
        <w:pStyle w:val="PromptBodyClean"/>
        <w:spacing w:after="0"/>
      </w:pPr>
    </w:p>
    <w:p>
      <w:pPr>
        <w:pStyle w:val="PromptBodyClean"/>
      </w:pPr>
      <w:r>
        <w:t>Een speler heeft minstens deze gestructureerde basisgegevens:</w:t>
      </w:r>
    </w:p>
    <w:p>
      <w:pPr>
        <w:pStyle w:val="PromptBodyClean"/>
      </w:pPr>
      <w:r>
        <w:t>- naam;</w:t>
      </w:r>
    </w:p>
    <w:p>
      <w:pPr>
        <w:pStyle w:val="PromptBodyClean"/>
      </w:pPr>
      <w:r>
        <w:t>- voornaam;</w:t>
      </w:r>
    </w:p>
    <w:p>
      <w:pPr>
        <w:pStyle w:val="PromptBodyClean"/>
      </w:pPr>
      <w:r>
        <w:t>- foto;</w:t>
      </w:r>
    </w:p>
    <w:p>
      <w:pPr>
        <w:pStyle w:val="PromptBodyClean"/>
      </w:pPr>
      <w:r>
        <w:t>- geboortedatum;</w:t>
      </w:r>
    </w:p>
    <w:p>
      <w:pPr>
        <w:pStyle w:val="PromptBodyClean"/>
      </w:pPr>
      <w:r>
        <w:t>- geslacht;</w:t>
      </w:r>
    </w:p>
    <w:p>
      <w:pPr>
        <w:pStyle w:val="PromptBodyClean"/>
      </w:pPr>
      <w:r>
        <w:t>- school;</w:t>
      </w:r>
    </w:p>
    <w:p>
      <w:pPr>
        <w:pStyle w:val="PromptBodyClean"/>
      </w:pPr>
      <w:r>
        <w:t>- adres;</w:t>
      </w:r>
    </w:p>
    <w:p>
      <w:pPr>
        <w:pStyle w:val="PromptBodyClean"/>
      </w:pPr>
      <w:r>
        <w:t>- postcode;</w:t>
      </w:r>
    </w:p>
    <w:p>
      <w:pPr>
        <w:pStyle w:val="PromptBodyClean"/>
      </w:pPr>
      <w:r>
        <w:t>- gemeente;</w:t>
      </w:r>
    </w:p>
    <w:p>
      <w:pPr>
        <w:pStyle w:val="PromptBodyClean"/>
      </w:pPr>
      <w:r>
        <w:t>- provincie;</w:t>
      </w:r>
    </w:p>
    <w:p>
      <w:pPr>
        <w:pStyle w:val="PromptBodyClean"/>
      </w:pPr>
      <w:r>
        <w:t>- land;</w:t>
      </w:r>
    </w:p>
    <w:p>
      <w:pPr>
        <w:pStyle w:val="PromptBodyClean"/>
      </w:pPr>
      <w:r>
        <w:t>- telefoon;</w:t>
      </w:r>
    </w:p>
    <w:p>
      <w:pPr>
        <w:pStyle w:val="PromptBodyClean"/>
      </w:pPr>
      <w:r>
        <w:t>- e-mail;</w:t>
      </w:r>
    </w:p>
    <w:p>
      <w:pPr>
        <w:pStyle w:val="PromptBodyClean"/>
      </w:pPr>
      <w:r>
        <w:t>- club;</w:t>
      </w:r>
    </w:p>
    <w:p>
      <w:pPr>
        <w:pStyle w:val="PromptBodyClean"/>
      </w:pPr>
      <w:r>
        <w:t>- statuut, lookup: A, B, C;</w:t>
      </w:r>
    </w:p>
    <w:p>
      <w:pPr>
        <w:pStyle w:val="PromptBodyClean"/>
      </w:pPr>
      <w:r>
        <w:t>- academie, lookup: topsportschool, Academy Antwerpen, Academy West-Vlaanderen, Academy Oost-Vlaanderen, Academy Limburg, Academy Brabant;</w:t>
      </w:r>
    </w:p>
    <w:p>
      <w:pPr>
        <w:pStyle w:val="PromptBodyClean"/>
      </w:pPr>
      <w:r>
        <w:t>- leeftijdscategorie, lookup: preminiem, miniem, cadet, junior, senior;</w:t>
      </w:r>
    </w:p>
    <w:p>
      <w:pPr>
        <w:pStyle w:val="PromptBodyClean"/>
      </w:pPr>
      <w:r>
        <w:t>- categoriejaar, numeriek veld dat aangeeft het hoeveelste jaar iemand in een leeftijdscategorie zit.</w:t>
      </w:r>
    </w:p>
    <w:p>
      <w:pPr>
        <w:pStyle w:val="PromptBodyClean"/>
        <w:spacing w:after="0"/>
      </w:pPr>
    </w:p>
    <w:p>
      <w:pPr>
        <w:pStyle w:val="Heading2"/>
      </w:pPr>
      <w:r>
        <w:t>8.2 Trainer</w:t>
      </w:r>
    </w:p>
    <w:p>
      <w:pPr>
        <w:pStyle w:val="PromptBodyClean"/>
        <w:spacing w:after="0"/>
      </w:pPr>
    </w:p>
    <w:p>
      <w:pPr>
        <w:pStyle w:val="PromptBodyClean"/>
      </w:pPr>
      <w:r>
        <w:t>Trainer is een volwaardige profielentiteit.</w:t>
      </w:r>
    </w:p>
    <w:p>
      <w:pPr>
        <w:pStyle w:val="PromptBodyClean"/>
        <w:spacing w:after="0"/>
      </w:pPr>
    </w:p>
    <w:p>
      <w:pPr>
        <w:pStyle w:val="PromptBodyClean"/>
      </w:pPr>
      <w:r>
        <w:t>Een trainer heeft minstens:</w:t>
      </w:r>
    </w:p>
    <w:p>
      <w:pPr>
        <w:pStyle w:val="PromptBodyClean"/>
      </w:pPr>
      <w:r>
        <w:t>- naam;</w:t>
      </w:r>
    </w:p>
    <w:p>
      <w:pPr>
        <w:pStyle w:val="PromptBodyClean"/>
      </w:pPr>
      <w:r>
        <w:t>- voornaam;</w:t>
      </w:r>
    </w:p>
    <w:p>
      <w:pPr>
        <w:pStyle w:val="PromptBodyClean"/>
      </w:pPr>
      <w:r>
        <w:t>- foto;</w:t>
      </w:r>
    </w:p>
    <w:p>
      <w:pPr>
        <w:pStyle w:val="PromptBodyClean"/>
      </w:pPr>
      <w:r>
        <w:t>- geboortedatum;</w:t>
      </w:r>
    </w:p>
    <w:p>
      <w:pPr>
        <w:pStyle w:val="PromptBodyClean"/>
      </w:pPr>
      <w:r>
        <w:t>- geslacht;</w:t>
      </w:r>
    </w:p>
    <w:p>
      <w:pPr>
        <w:pStyle w:val="PromptBodyClean"/>
      </w:pPr>
      <w:r>
        <w:t>- adres;</w:t>
      </w:r>
    </w:p>
    <w:p>
      <w:pPr>
        <w:pStyle w:val="PromptBodyClean"/>
      </w:pPr>
      <w:r>
        <w:t>- postcode;</w:t>
      </w:r>
    </w:p>
    <w:p>
      <w:pPr>
        <w:pStyle w:val="PromptBodyClean"/>
      </w:pPr>
      <w:r>
        <w:t>- gemeente;</w:t>
      </w:r>
    </w:p>
    <w:p>
      <w:pPr>
        <w:pStyle w:val="PromptBodyClean"/>
      </w:pPr>
      <w:r>
        <w:t>- provincie;</w:t>
      </w:r>
    </w:p>
    <w:p>
      <w:pPr>
        <w:pStyle w:val="PromptBodyClean"/>
      </w:pPr>
      <w:r>
        <w:t>- land;</w:t>
      </w:r>
    </w:p>
    <w:p>
      <w:pPr>
        <w:pStyle w:val="PromptBodyClean"/>
      </w:pPr>
      <w:r>
        <w:t>- telefoon;</w:t>
      </w:r>
    </w:p>
    <w:p>
      <w:pPr>
        <w:pStyle w:val="PromptBodyClean"/>
      </w:pPr>
      <w:r>
        <w:t>- e-mail;</w:t>
      </w:r>
    </w:p>
    <w:p>
      <w:pPr>
        <w:pStyle w:val="PromptBodyClean"/>
      </w:pPr>
      <w:r>
        <w:t>- trainerdiploma, lookup: geen, A, B, A in opleiding, B in opleiding;</w:t>
      </w:r>
    </w:p>
    <w:p>
      <w:pPr>
        <w:pStyle w:val="PromptBodyClean"/>
      </w:pPr>
      <w:r>
        <w:t>- pedagogische kwalificatie, ja/nee-toggle.</w:t>
      </w:r>
    </w:p>
    <w:p>
      <w:pPr>
        <w:pStyle w:val="PromptBodyClean"/>
        <w:spacing w:after="0"/>
      </w:pPr>
    </w:p>
    <w:p>
      <w:pPr>
        <w:pStyle w:val="Heading2"/>
      </w:pPr>
      <w:r>
        <w:t>8.3 Club versus academie</w:t>
      </w:r>
    </w:p>
    <w:p>
      <w:pPr>
        <w:pStyle w:val="PromptBodyClean"/>
        <w:spacing w:after="0"/>
      </w:pPr>
    </w:p>
    <w:p>
      <w:pPr>
        <w:pStyle w:val="PromptBodyClean"/>
      </w:pPr>
      <w:r>
        <w:t>Club en academie zijn twee verschillende lidmaatschappen voor een speler.</w:t>
      </w:r>
    </w:p>
    <w:p>
      <w:pPr>
        <w:pStyle w:val="PromptBodyClean"/>
        <w:spacing w:after="0"/>
      </w:pPr>
    </w:p>
    <w:p>
      <w:pPr>
        <w:pStyle w:val="PromptBodyClean"/>
      </w:pPr>
      <w:r>
        <w:t>Ze mogen niet door elkaar gehaald worden.</w:t>
      </w:r>
    </w:p>
    <w:p>
      <w:pPr>
        <w:pStyle w:val="PromptBodyClean"/>
        <w:spacing w:after="0"/>
      </w:pPr>
    </w:p>
    <w:p>
      <w:pPr>
        <w:pStyle w:val="PromptBodyClean"/>
      </w:pPr>
      <w:r>
        <w:t>- Club = stamvereniging, vrij tekstveld bij de speler.</w:t>
      </w:r>
    </w:p>
    <w:p>
      <w:pPr>
        <w:pStyle w:val="PromptBodyClean"/>
      </w:pPr>
      <w:r>
        <w:t>- Academie = topsporttrainingsstructuur, lookupveld.</w:t>
      </w:r>
    </w:p>
    <w:p>
      <w:pPr>
        <w:pStyle w:val="PromptBodyClean"/>
        <w:spacing w:after="0"/>
      </w:pPr>
    </w:p>
    <w:p>
      <w:pPr>
        <w:pStyle w:val="Heading2"/>
      </w:pPr>
      <w:r>
        <w:t>8.4 Trainingssessie</w:t>
      </w:r>
    </w:p>
    <w:p>
      <w:pPr>
        <w:pStyle w:val="PromptBodyClean"/>
        <w:spacing w:after="0"/>
      </w:pPr>
    </w:p>
    <w:p>
      <w:pPr>
        <w:pStyle w:val="PromptBodyClean"/>
      </w:pPr>
      <w:r>
        <w:t>Een trainingssessie heeft verplicht:</w:t>
      </w:r>
    </w:p>
    <w:p>
      <w:pPr>
        <w:pStyle w:val="PromptBodyClean"/>
      </w:pPr>
      <w:r>
        <w:t>- datum;</w:t>
      </w:r>
    </w:p>
    <w:p>
      <w:pPr>
        <w:pStyle w:val="PromptBodyClean"/>
      </w:pPr>
      <w:r>
        <w:t>- starttijd;</w:t>
      </w:r>
    </w:p>
    <w:p>
      <w:pPr>
        <w:pStyle w:val="PromptBodyClean"/>
      </w:pPr>
      <w:r>
        <w:t>- duur in minuten;</w:t>
      </w:r>
    </w:p>
    <w:p>
      <w:pPr>
        <w:pStyle w:val="PromptBodyClean"/>
      </w:pPr>
      <w:r>
        <w:t>- trainingtype, lookup: Groep, Individueel, Fysiek, Mentaal;</w:t>
      </w:r>
    </w:p>
    <w:p>
      <w:pPr>
        <w:pStyle w:val="PromptBodyClean"/>
      </w:pPr>
      <w:r>
        <w:t>- organisatie, lookup: Prive, KBTTB, Topsportschool, Academie, Provinciaal, Club;</w:t>
      </w:r>
    </w:p>
    <w:p>
      <w:pPr>
        <w:pStyle w:val="PromptBodyClean"/>
      </w:pPr>
      <w:r>
        <w:t>- trainer;</w:t>
      </w:r>
    </w:p>
    <w:p>
      <w:pPr>
        <w:pStyle w:val="PromptBodyClean"/>
      </w:pPr>
      <w:r>
        <w:t>- locatie, vrij tekstveld.</w:t>
      </w:r>
    </w:p>
    <w:p>
      <w:pPr>
        <w:pStyle w:val="PromptBodyClean"/>
        <w:spacing w:after="0"/>
      </w:pPr>
    </w:p>
    <w:p>
      <w:pPr>
        <w:pStyle w:val="PromptBodyClean"/>
      </w:pPr>
      <w:r>
        <w:t>Trainingssessies kunnen aangemaakt worden door:</w:t>
      </w:r>
    </w:p>
    <w:p>
      <w:pPr>
        <w:pStyle w:val="PromptBodyClean"/>
      </w:pPr>
      <w:r>
        <w:t>- technisch directeur;</w:t>
      </w:r>
    </w:p>
    <w:p>
      <w:pPr>
        <w:pStyle w:val="PromptBodyClean"/>
      </w:pPr>
      <w:r>
        <w:t>- trainer;</w:t>
      </w:r>
    </w:p>
    <w:p>
      <w:pPr>
        <w:pStyle w:val="PromptBodyClean"/>
      </w:pPr>
      <w:r>
        <w:t>- speler zelf.</w:t>
      </w:r>
    </w:p>
    <w:p>
      <w:pPr>
        <w:pStyle w:val="PromptBodyClean"/>
        <w:spacing w:after="0"/>
      </w:pPr>
    </w:p>
    <w:p>
      <w:pPr>
        <w:pStyle w:val="Heading2"/>
      </w:pPr>
      <w:r>
        <w:t>8.5 Deelname aan trainingssessie</w:t>
      </w:r>
    </w:p>
    <w:p>
      <w:pPr>
        <w:pStyle w:val="PromptBodyClean"/>
        <w:spacing w:after="0"/>
      </w:pPr>
    </w:p>
    <w:p>
      <w:pPr>
        <w:pStyle w:val="PromptBodyClean"/>
      </w:pPr>
      <w:r>
        <w:t>Deelname van een speler aan een trainingssessie is een aparte entiteit.</w:t>
      </w:r>
    </w:p>
    <w:p>
      <w:pPr>
        <w:pStyle w:val="PromptBodyClean"/>
        <w:spacing w:after="0"/>
      </w:pPr>
    </w:p>
    <w:p>
      <w:pPr>
        <w:pStyle w:val="PromptBodyClean"/>
      </w:pPr>
      <w:r>
        <w:t>Deze deelname bevat minstens:</w:t>
      </w:r>
    </w:p>
    <w:p>
      <w:pPr>
        <w:pStyle w:val="PromptBodyClean"/>
      </w:pPr>
      <w:r>
        <w:t>- speler;</w:t>
      </w:r>
    </w:p>
    <w:p>
      <w:pPr>
        <w:pStyle w:val="PromptBodyClean"/>
      </w:pPr>
      <w:r>
        <w:t>- trainingssessie;</w:t>
      </w:r>
    </w:p>
    <w:p>
      <w:pPr>
        <w:pStyle w:val="PromptBodyClean"/>
      </w:pPr>
      <w:r>
        <w:t>- gestructureerde kwaliteitsscore;</w:t>
      </w:r>
    </w:p>
    <w:p>
      <w:pPr>
        <w:pStyle w:val="PromptBodyClean"/>
      </w:pPr>
      <w:r>
        <w:t>- vrije tekst opmerking.</w:t>
      </w:r>
    </w:p>
    <w:p>
      <w:pPr>
        <w:pStyle w:val="PromptBodyClean"/>
        <w:spacing w:after="0"/>
      </w:pPr>
    </w:p>
    <w:p>
      <w:pPr>
        <w:pStyle w:val="PromptBodyClean"/>
      </w:pPr>
      <w:r>
        <w:t>De kwaliteitsscore en vrije tekst opmerking mogen enkel door de trainer worden ingegeven.</w:t>
      </w:r>
    </w:p>
    <w:p>
      <w:pPr>
        <w:pStyle w:val="PromptBodyClean"/>
        <w:spacing w:after="0"/>
      </w:pPr>
    </w:p>
    <w:p>
      <w:pPr>
        <w:pStyle w:val="Heading2"/>
      </w:pPr>
      <w:r>
        <w:t>8.6 Sparringpartner</w:t>
      </w:r>
    </w:p>
    <w:p>
      <w:pPr>
        <w:pStyle w:val="PromptBodyClean"/>
        <w:spacing w:after="0"/>
      </w:pPr>
    </w:p>
    <w:p>
      <w:pPr>
        <w:pStyle w:val="PromptBodyClean"/>
      </w:pPr>
      <w:r>
        <w:t>Sparringpartners zijn een eigen register.</w:t>
      </w:r>
    </w:p>
    <w:p>
      <w:pPr>
        <w:pStyle w:val="PromptBodyClean"/>
        <w:spacing w:after="0"/>
      </w:pPr>
    </w:p>
    <w:p>
      <w:pPr>
        <w:pStyle w:val="PromptBodyClean"/>
      </w:pPr>
      <w:r>
        <w:t>Een sparringpartner heeft minstens:</w:t>
      </w:r>
    </w:p>
    <w:p>
      <w:pPr>
        <w:pStyle w:val="PromptBodyClean"/>
      </w:pPr>
      <w:r>
        <w:t>- naam;</w:t>
      </w:r>
    </w:p>
    <w:p>
      <w:pPr>
        <w:pStyle w:val="PromptBodyClean"/>
      </w:pPr>
      <w:r>
        <w:t>- voornaam;</w:t>
      </w:r>
    </w:p>
    <w:p>
      <w:pPr>
        <w:pStyle w:val="PromptBodyClean"/>
      </w:pPr>
      <w:r>
        <w:t>- foto;</w:t>
      </w:r>
    </w:p>
    <w:p>
      <w:pPr>
        <w:pStyle w:val="PromptBodyClean"/>
      </w:pPr>
      <w:r>
        <w:t>- telefoon;</w:t>
      </w:r>
    </w:p>
    <w:p>
      <w:pPr>
        <w:pStyle w:val="PromptBodyClean"/>
      </w:pPr>
      <w:r>
        <w:t>- e-mail.</w:t>
      </w:r>
    </w:p>
    <w:p>
      <w:pPr>
        <w:pStyle w:val="PromptBodyClean"/>
        <w:spacing w:after="0"/>
      </w:pPr>
    </w:p>
    <w:p>
      <w:pPr>
        <w:pStyle w:val="PromptBodyClean"/>
      </w:pPr>
      <w:r>
        <w:t>Sparringpartners worden N-op-N gekoppeld aan trainingssessies.</w:t>
      </w:r>
    </w:p>
    <w:p>
      <w:pPr>
        <w:pStyle w:val="PromptBodyClean"/>
        <w:spacing w:after="0"/>
      </w:pPr>
    </w:p>
    <w:p>
      <w:pPr>
        <w:pStyle w:val="PromptBodyClean"/>
      </w:pPr>
      <w:r>
        <w:t>Ze zijn dus geen attribuut op de sessie, maar een first-class concept.</w:t>
      </w:r>
    </w:p>
    <w:p>
      <w:pPr>
        <w:pStyle w:val="PromptBodyClean"/>
        <w:spacing w:after="0"/>
      </w:pPr>
    </w:p>
    <w:p>
      <w:pPr>
        <w:pStyle w:val="PromptBodyClean"/>
      </w:pPr>
      <w:r>
        <w:t>Sparringpartners worden gedefinieerd door de technisch directeur.</w:t>
      </w:r>
    </w:p>
    <w:p>
      <w:pPr>
        <w:pStyle w:val="PromptBodyClean"/>
        <w:spacing w:after="0"/>
      </w:pPr>
    </w:p>
    <w:p>
      <w:pPr>
        <w:pStyle w:val="Heading2"/>
      </w:pPr>
      <w:r>
        <w:t>8.7 Resultaten</w:t>
      </w:r>
    </w:p>
    <w:p>
      <w:pPr>
        <w:pStyle w:val="PromptBodyClean"/>
        <w:spacing w:after="0"/>
      </w:pPr>
    </w:p>
    <w:p>
      <w:pPr>
        <w:pStyle w:val="PromptBodyClean"/>
      </w:pPr>
      <w:r>
        <w:t>Resultaten bestaan op twee niveaus.</w:t>
      </w:r>
    </w:p>
    <w:p>
      <w:pPr>
        <w:pStyle w:val="PromptBodyClean"/>
        <w:spacing w:after="0"/>
      </w:pPr>
    </w:p>
    <w:p>
      <w:pPr>
        <w:pStyle w:val="Heading3"/>
      </w:pPr>
      <w:r>
        <w:t>8.7.1 Tornooi-eindklassering</w:t>
      </w:r>
    </w:p>
    <w:p>
      <w:pPr>
        <w:pStyle w:val="PromptBodyClean"/>
        <w:spacing w:after="0"/>
      </w:pPr>
    </w:p>
    <w:p>
      <w:pPr>
        <w:pStyle w:val="PromptBodyClean"/>
      </w:pPr>
      <w:r>
        <w:t>Per speler per tornooi wordt een eindklassering geregistreerd.</w:t>
      </w:r>
    </w:p>
    <w:p>
      <w:pPr>
        <w:pStyle w:val="PromptBodyClean"/>
        <w:spacing w:after="0"/>
      </w:pPr>
    </w:p>
    <w:p>
      <w:pPr>
        <w:pStyle w:val="PromptBodyClean"/>
      </w:pPr>
      <w:r>
        <w:t>Lookupwaarden:</w:t>
      </w:r>
    </w:p>
    <w:p>
      <w:pPr>
        <w:pStyle w:val="PromptBodyClean"/>
      </w:pPr>
      <w:r>
        <w:t>- winnaar;</w:t>
      </w:r>
    </w:p>
    <w:p>
      <w:pPr>
        <w:pStyle w:val="PromptBodyClean"/>
      </w:pPr>
      <w:r>
        <w:t>- finalist;</w:t>
      </w:r>
    </w:p>
    <w:p>
      <w:pPr>
        <w:pStyle w:val="PromptBodyClean"/>
      </w:pPr>
      <w:r>
        <w:t>- laatste 4;</w:t>
      </w:r>
    </w:p>
    <w:p>
      <w:pPr>
        <w:pStyle w:val="PromptBodyClean"/>
      </w:pPr>
      <w:r>
        <w:t>- laatste 8;</w:t>
      </w:r>
    </w:p>
    <w:p>
      <w:pPr>
        <w:pStyle w:val="PromptBodyClean"/>
      </w:pPr>
      <w:r>
        <w:t>- laatste 16;</w:t>
      </w:r>
    </w:p>
    <w:p>
      <w:pPr>
        <w:pStyle w:val="PromptBodyClean"/>
      </w:pPr>
      <w:r>
        <w:t>- laatste 32;</w:t>
      </w:r>
    </w:p>
    <w:p>
      <w:pPr>
        <w:pStyle w:val="PromptBodyClean"/>
      </w:pPr>
      <w:r>
        <w:t>- laatste 64;</w:t>
      </w:r>
    </w:p>
    <w:p>
      <w:pPr>
        <w:pStyle w:val="PromptBodyClean"/>
      </w:pPr>
      <w:r>
        <w:t>- laatste 128;</w:t>
      </w:r>
    </w:p>
    <w:p>
      <w:pPr>
        <w:pStyle w:val="PromptBodyClean"/>
      </w:pPr>
      <w:r>
        <w:t>- groepsfase.</w:t>
      </w:r>
    </w:p>
    <w:p>
      <w:pPr>
        <w:pStyle w:val="PromptBodyClean"/>
        <w:spacing w:after="0"/>
      </w:pPr>
    </w:p>
    <w:p>
      <w:pPr>
        <w:pStyle w:val="Heading3"/>
      </w:pPr>
      <w:r>
        <w:t>8.7.2 Wedstrijdresultaat binnen een tornooi</w:t>
      </w:r>
    </w:p>
    <w:p>
      <w:pPr>
        <w:pStyle w:val="PromptBodyClean"/>
        <w:spacing w:after="0"/>
      </w:pPr>
    </w:p>
    <w:p>
      <w:pPr>
        <w:pStyle w:val="PromptBodyClean"/>
      </w:pPr>
      <w:r>
        <w:t>Per gespeelde wedstrijd op een tornooi worden minstens deze gegevens geregistreerd:</w:t>
      </w:r>
    </w:p>
    <w:p>
      <w:pPr>
        <w:pStyle w:val="PromptBodyClean"/>
      </w:pPr>
      <w:r>
        <w:t>- ronde, lookup: finale, halve finale, kwartfinale, 1/8 finale, 1/16 finale, 1/32 finale, 1/64 finale, 1/128 finale, groepsfase;</w:t>
      </w:r>
    </w:p>
    <w:p>
      <w:pPr>
        <w:pStyle w:val="PromptBodyClean"/>
      </w:pPr>
      <w:r>
        <w:t>- tegenstander, vrije tekst;</w:t>
      </w:r>
    </w:p>
    <w:p>
      <w:pPr>
        <w:pStyle w:val="PromptBodyClean"/>
      </w:pPr>
      <w:r>
        <w:t>- ranking, vrij numeriek veld;</w:t>
      </w:r>
    </w:p>
    <w:p>
      <w:pPr>
        <w:pStyle w:val="PromptBodyClean"/>
      </w:pPr>
      <w:r>
        <w:t>- datum;</w:t>
      </w:r>
    </w:p>
    <w:p>
      <w:pPr>
        <w:pStyle w:val="PromptBodyClean"/>
      </w:pPr>
      <w:r>
        <w:t>- score;</w:t>
      </w:r>
    </w:p>
    <w:p>
      <w:pPr>
        <w:pStyle w:val="PromptBodyClean"/>
      </w:pPr>
      <w:r>
        <w:t>- gewonnen of verloren, toggle;</w:t>
      </w:r>
    </w:p>
    <w:p>
      <w:pPr>
        <w:pStyle w:val="PromptBodyClean"/>
      </w:pPr>
      <w:r>
        <w:t>- mogelijkheid om een wedstrijdvideo toe te voegen.</w:t>
      </w:r>
    </w:p>
    <w:p>
      <w:pPr>
        <w:pStyle w:val="PromptBodyClean"/>
        <w:spacing w:after="0"/>
      </w:pPr>
    </w:p>
    <w:p>
      <w:pPr>
        <w:pStyle w:val="PromptBodyClean"/>
      </w:pPr>
      <w:r>
        <w:t>Beide niveaus moeten afzonderlijk vastgelegd en bevraagd kunnen worden.</w:t>
      </w:r>
    </w:p>
    <w:p>
      <w:pPr>
        <w:pStyle w:val="PromptBodyClean"/>
        <w:spacing w:after="0"/>
      </w:pPr>
    </w:p>
    <w:p>
      <w:pPr>
        <w:pStyle w:val="PromptBodyClean"/>
      </w:pPr>
      <w:r>
        <w:t>Resultaten worden ingegeven door de speler zelf en enkel voor zichzelf.</w:t>
      </w:r>
    </w:p>
    <w:p>
      <w:pPr>
        <w:pStyle w:val="PromptBodyClean"/>
        <w:spacing w:after="0"/>
      </w:pPr>
    </w:p>
    <w:p>
      <w:pPr>
        <w:pStyle w:val="Heading2"/>
      </w:pPr>
      <w:r>
        <w:t>8.8 Tornooi en tornooitype</w:t>
      </w:r>
    </w:p>
    <w:p>
      <w:pPr>
        <w:pStyle w:val="PromptBodyClean"/>
        <w:spacing w:after="0"/>
      </w:pPr>
    </w:p>
    <w:p>
      <w:pPr>
        <w:pStyle w:val="PromptBodyClean"/>
      </w:pPr>
      <w:r>
        <w:t>Tornooi en tornooitype zijn twee verschillende concepten.</w:t>
      </w:r>
    </w:p>
    <w:p>
      <w:pPr>
        <w:pStyle w:val="PromptBodyClean"/>
        <w:spacing w:after="0"/>
      </w:pPr>
    </w:p>
    <w:p>
      <w:pPr>
        <w:pStyle w:val="PromptBodyClean"/>
      </w:pPr>
      <w:r>
        <w:t>Tornooitype is de categorie.</w:t>
      </w:r>
    </w:p>
    <w:p>
      <w:pPr>
        <w:pStyle w:val="PromptBodyClean"/>
        <w:spacing w:after="0"/>
      </w:pPr>
    </w:p>
    <w:p>
      <w:pPr>
        <w:pStyle w:val="PromptBodyClean"/>
      </w:pPr>
      <w:r>
        <w:t>Lookupwaarden tornooitype:</w:t>
      </w:r>
    </w:p>
    <w:p>
      <w:pPr>
        <w:pStyle w:val="PromptBodyClean"/>
      </w:pPr>
      <w:r>
        <w:t>- WTT;</w:t>
      </w:r>
    </w:p>
    <w:p>
      <w:pPr>
        <w:pStyle w:val="PromptBodyClean"/>
      </w:pPr>
      <w:r>
        <w:t>- WTT Star;</w:t>
      </w:r>
    </w:p>
    <w:p>
      <w:pPr>
        <w:pStyle w:val="PromptBodyClean"/>
      </w:pPr>
      <w:r>
        <w:t>- ETTU;</w:t>
      </w:r>
    </w:p>
    <w:p>
      <w:pPr>
        <w:pStyle w:val="PromptBodyClean"/>
      </w:pPr>
      <w:r>
        <w:t>- EJK;</w:t>
      </w:r>
    </w:p>
    <w:p>
      <w:pPr>
        <w:pStyle w:val="PromptBodyClean"/>
      </w:pPr>
      <w:r>
        <w:t>- WK;</w:t>
      </w:r>
    </w:p>
    <w:p>
      <w:pPr>
        <w:pStyle w:val="PromptBodyClean"/>
      </w:pPr>
      <w:r>
        <w:t>- Internationaal;</w:t>
      </w:r>
    </w:p>
    <w:p>
      <w:pPr>
        <w:pStyle w:val="PromptBodyClean"/>
      </w:pPr>
      <w:r>
        <w:t>- Belgium.</w:t>
      </w:r>
    </w:p>
    <w:p>
      <w:pPr>
        <w:pStyle w:val="PromptBodyClean"/>
        <w:spacing w:after="0"/>
      </w:pPr>
    </w:p>
    <w:p>
      <w:pPr>
        <w:pStyle w:val="PromptBodyClean"/>
      </w:pPr>
      <w:r>
        <w:t>Tornooi is de concrete editie.</w:t>
      </w:r>
    </w:p>
    <w:p>
      <w:pPr>
        <w:pStyle w:val="PromptBodyClean"/>
        <w:spacing w:after="0"/>
      </w:pPr>
    </w:p>
    <w:p>
      <w:pPr>
        <w:pStyle w:val="PromptBodyClean"/>
      </w:pPr>
      <w:r>
        <w:t>Een tornooi heeft minstens:</w:t>
      </w:r>
    </w:p>
    <w:p>
      <w:pPr>
        <w:pStyle w:val="PromptBodyClean"/>
      </w:pPr>
      <w:r>
        <w:t>- naam;</w:t>
      </w:r>
    </w:p>
    <w:p>
      <w:pPr>
        <w:pStyle w:val="PromptBodyClean"/>
      </w:pPr>
      <w:r>
        <w:t>- startdatum;</w:t>
      </w:r>
    </w:p>
    <w:p>
      <w:pPr>
        <w:pStyle w:val="PromptBodyClean"/>
      </w:pPr>
      <w:r>
        <w:t>- stad;</w:t>
      </w:r>
    </w:p>
    <w:p>
      <w:pPr>
        <w:pStyle w:val="PromptBodyClean"/>
      </w:pPr>
      <w:r>
        <w:t>- land;</w:t>
      </w:r>
    </w:p>
    <w:p>
      <w:pPr>
        <w:pStyle w:val="PromptBodyClean"/>
      </w:pPr>
      <w:r>
        <w:t>- leeftijdscategorie;</w:t>
      </w:r>
    </w:p>
    <w:p>
      <w:pPr>
        <w:pStyle w:val="PromptBodyClean"/>
      </w:pPr>
      <w:r>
        <w:t>- tornooitype.</w:t>
      </w:r>
    </w:p>
    <w:p>
      <w:pPr>
        <w:pStyle w:val="PromptBodyClean"/>
        <w:spacing w:after="0"/>
      </w:pPr>
    </w:p>
    <w:p>
      <w:pPr>
        <w:pStyle w:val="PromptBodyClean"/>
      </w:pPr>
      <w:r>
        <w:t>Tornooien worden aangemaakt door de technisch directeur.</w:t>
      </w:r>
    </w:p>
    <w:p>
      <w:pPr>
        <w:pStyle w:val="PromptBodyClean"/>
        <w:spacing w:after="0"/>
      </w:pPr>
    </w:p>
    <w:p>
      <w:pPr>
        <w:pStyle w:val="Heading2"/>
      </w:pPr>
      <w:r>
        <w:t>8.9 Rankings</w:t>
      </w:r>
    </w:p>
    <w:p>
      <w:pPr>
        <w:pStyle w:val="PromptBodyClean"/>
        <w:spacing w:after="0"/>
      </w:pPr>
    </w:p>
    <w:p>
      <w:pPr>
        <w:pStyle w:val="PromptBodyClean"/>
      </w:pPr>
      <w:r>
        <w:t>Rankings zijn tijdreeksen.</w:t>
      </w:r>
    </w:p>
    <w:p>
      <w:pPr>
        <w:pStyle w:val="PromptBodyClean"/>
        <w:spacing w:after="0"/>
      </w:pPr>
    </w:p>
    <w:p>
      <w:pPr>
        <w:pStyle w:val="PromptBodyClean"/>
      </w:pPr>
      <w:r>
        <w:t>Een speler kan meerdere parallelle rankingtijdreeksen hebben.</w:t>
      </w:r>
    </w:p>
    <w:p>
      <w:pPr>
        <w:pStyle w:val="PromptBodyClean"/>
        <w:spacing w:after="0"/>
      </w:pPr>
    </w:p>
    <w:p>
      <w:pPr>
        <w:pStyle w:val="PromptBodyClean"/>
      </w:pPr>
      <w:r>
        <w:t>Rankingtype is een lookup met minstens:</w:t>
      </w:r>
    </w:p>
    <w:p>
      <w:pPr>
        <w:pStyle w:val="PromptBodyClean"/>
      </w:pPr>
      <w:r>
        <w:t>- Senior World Ranking;</w:t>
      </w:r>
    </w:p>
    <w:p>
      <w:pPr>
        <w:pStyle w:val="PromptBodyClean"/>
      </w:pPr>
      <w:r>
        <w:t>- Youth World Ranking;</w:t>
      </w:r>
    </w:p>
    <w:p>
      <w:pPr>
        <w:pStyle w:val="PromptBodyClean"/>
      </w:pPr>
      <w:r>
        <w:t>- Senior European Ranking;</w:t>
      </w:r>
    </w:p>
    <w:p>
      <w:pPr>
        <w:pStyle w:val="PromptBodyClean"/>
      </w:pPr>
      <w:r>
        <w:t>- Youth European Ranking;</w:t>
      </w:r>
    </w:p>
    <w:p>
      <w:pPr>
        <w:pStyle w:val="PromptBodyClean"/>
      </w:pPr>
      <w:r>
        <w:t>- Belgium Ranking.</w:t>
      </w:r>
    </w:p>
    <w:p>
      <w:pPr>
        <w:pStyle w:val="PromptBodyClean"/>
        <w:spacing w:after="0"/>
      </w:pPr>
    </w:p>
    <w:p>
      <w:pPr>
        <w:pStyle w:val="PromptBodyClean"/>
      </w:pPr>
      <w:r>
        <w:t>Elk rankingpunt heeft:</w:t>
      </w:r>
    </w:p>
    <w:p>
      <w:pPr>
        <w:pStyle w:val="PromptBodyClean"/>
      </w:pPr>
      <w:r>
        <w:t>- speler;</w:t>
      </w:r>
    </w:p>
    <w:p>
      <w:pPr>
        <w:pStyle w:val="PromptBodyClean"/>
      </w:pPr>
      <w:r>
        <w:t>- rankingtype;</w:t>
      </w:r>
    </w:p>
    <w:p>
      <w:pPr>
        <w:pStyle w:val="PromptBodyClean"/>
      </w:pPr>
      <w:r>
        <w:t>- datum;</w:t>
      </w:r>
    </w:p>
    <w:p>
      <w:pPr>
        <w:pStyle w:val="PromptBodyClean"/>
      </w:pPr>
      <w:r>
        <w:t>- rangwaarde.</w:t>
      </w:r>
    </w:p>
    <w:p>
      <w:pPr>
        <w:pStyle w:val="PromptBodyClean"/>
        <w:spacing w:after="0"/>
      </w:pPr>
    </w:p>
    <w:p>
      <w:pPr>
        <w:pStyle w:val="PromptBodyClean"/>
      </w:pPr>
      <w:r>
        <w:t>Rankings worden ingegeven door:</w:t>
      </w:r>
    </w:p>
    <w:p>
      <w:pPr>
        <w:pStyle w:val="PromptBodyClean"/>
      </w:pPr>
      <w:r>
        <w:t>- technisch directeur;</w:t>
      </w:r>
    </w:p>
    <w:p>
      <w:pPr>
        <w:pStyle w:val="PromptBodyClean"/>
      </w:pPr>
      <w:r>
        <w:t>- speler, enkel voor zichzelf.</w:t>
      </w:r>
    </w:p>
    <w:p>
      <w:pPr>
        <w:pStyle w:val="PromptBodyClean"/>
        <w:spacing w:after="0"/>
      </w:pPr>
    </w:p>
    <w:p>
      <w:pPr>
        <w:pStyle w:val="Heading2"/>
      </w:pPr>
      <w:r>
        <w:t>8.10 Ambities</w:t>
      </w:r>
    </w:p>
    <w:p>
      <w:pPr>
        <w:pStyle w:val="PromptBodyClean"/>
        <w:spacing w:after="0"/>
      </w:pPr>
    </w:p>
    <w:p>
      <w:pPr>
        <w:pStyle w:val="PromptBodyClean"/>
      </w:pPr>
      <w:r>
        <w:t>Ambities worden per speler, per jaar en per tornooitype gedefinieerd.</w:t>
      </w:r>
    </w:p>
    <w:p>
      <w:pPr>
        <w:pStyle w:val="PromptBodyClean"/>
        <w:spacing w:after="0"/>
      </w:pPr>
    </w:p>
    <w:p>
      <w:pPr>
        <w:pStyle w:val="PromptBodyClean"/>
      </w:pPr>
      <w:r>
        <w:t>Een ambitie bevat een minimaal verwacht resultaat.</w:t>
      </w:r>
    </w:p>
    <w:p>
      <w:pPr>
        <w:pStyle w:val="PromptBodyClean"/>
        <w:spacing w:after="0"/>
      </w:pPr>
    </w:p>
    <w:p>
      <w:pPr>
        <w:pStyle w:val="PromptBodyClean"/>
      </w:pPr>
      <w:r>
        <w:t>Lookupwaarden:</w:t>
      </w:r>
    </w:p>
    <w:p>
      <w:pPr>
        <w:pStyle w:val="PromptBodyClean"/>
      </w:pPr>
      <w:r>
        <w:t>- winnaar;</w:t>
      </w:r>
    </w:p>
    <w:p>
      <w:pPr>
        <w:pStyle w:val="PromptBodyClean"/>
      </w:pPr>
      <w:r>
        <w:t>- finalist;</w:t>
      </w:r>
    </w:p>
    <w:p>
      <w:pPr>
        <w:pStyle w:val="PromptBodyClean"/>
      </w:pPr>
      <w:r>
        <w:t>- laatste 4;</w:t>
      </w:r>
    </w:p>
    <w:p>
      <w:pPr>
        <w:pStyle w:val="PromptBodyClean"/>
      </w:pPr>
      <w:r>
        <w:t>- laatste 8;</w:t>
      </w:r>
    </w:p>
    <w:p>
      <w:pPr>
        <w:pStyle w:val="PromptBodyClean"/>
      </w:pPr>
      <w:r>
        <w:t>- laatste 16;</w:t>
      </w:r>
    </w:p>
    <w:p>
      <w:pPr>
        <w:pStyle w:val="PromptBodyClean"/>
      </w:pPr>
      <w:r>
        <w:t>- laatste 32;</w:t>
      </w:r>
    </w:p>
    <w:p>
      <w:pPr>
        <w:pStyle w:val="PromptBodyClean"/>
      </w:pPr>
      <w:r>
        <w:t>- laatste 64;</w:t>
      </w:r>
    </w:p>
    <w:p>
      <w:pPr>
        <w:pStyle w:val="PromptBodyClean"/>
      </w:pPr>
      <w:r>
        <w:t>- laatste 128;</w:t>
      </w:r>
    </w:p>
    <w:p>
      <w:pPr>
        <w:pStyle w:val="PromptBodyClean"/>
      </w:pPr>
      <w:r>
        <w:t>- groepsfase.</w:t>
      </w:r>
    </w:p>
    <w:p>
      <w:pPr>
        <w:pStyle w:val="PromptBodyClean"/>
        <w:spacing w:after="0"/>
      </w:pPr>
    </w:p>
    <w:p>
      <w:pPr>
        <w:pStyle w:val="PromptBodyClean"/>
      </w:pPr>
      <w:r>
        <w:t>Het systeem moet ambities per speler kunnen afzetten tegen realisaties.</w:t>
      </w:r>
    </w:p>
    <w:p>
      <w:pPr>
        <w:pStyle w:val="PromptBodyClean"/>
        <w:spacing w:after="0"/>
      </w:pPr>
    </w:p>
    <w:p>
      <w:pPr>
        <w:pStyle w:val="Heading1"/>
      </w:pPr>
      <w:r>
        <w:t>9. Domeinen die nog mee ontworpen moeten worden</w:t>
      </w:r>
    </w:p>
    <w:p>
      <w:pPr>
        <w:pStyle w:val="PromptBodyClean"/>
        <w:spacing w:after="0"/>
      </w:pPr>
    </w:p>
    <w:p>
      <w:pPr>
        <w:pStyle w:val="PromptBodyClean"/>
      </w:pPr>
      <w:r>
        <w:t>De 10 structurele keuzes dekken vooral het trainings- en resultatendomein.</w:t>
      </w:r>
    </w:p>
    <w:p>
      <w:pPr>
        <w:pStyle w:val="PromptBodyClean"/>
        <w:spacing w:after="0"/>
      </w:pPr>
    </w:p>
    <w:p>
      <w:pPr>
        <w:pStyle w:val="PromptBodyClean"/>
      </w:pPr>
      <w:r>
        <w:t>Ontwerp in de functionele analyse ook de volgende domeinen mee.</w:t>
      </w:r>
    </w:p>
    <w:p>
      <w:pPr>
        <w:pStyle w:val="PromptBodyClean"/>
        <w:spacing w:after="0"/>
      </w:pPr>
    </w:p>
    <w:p>
      <w:pPr>
        <w:pStyle w:val="Heading2"/>
      </w:pPr>
      <w:r>
        <w:t>9.1 Kalender en zichtbaarheid</w:t>
      </w:r>
    </w:p>
    <w:p>
      <w:pPr>
        <w:pStyle w:val="PromptBodyClean"/>
        <w:spacing w:after="0"/>
      </w:pPr>
    </w:p>
    <w:p>
      <w:pPr>
        <w:pStyle w:val="PromptBodyClean"/>
      </w:pPr>
      <w:r>
        <w:t>De kalender is een centrale interface voor alle gebruikers.</w:t>
      </w:r>
    </w:p>
    <w:p>
      <w:pPr>
        <w:pStyle w:val="PromptBodyClean"/>
        <w:spacing w:after="0"/>
      </w:pPr>
    </w:p>
    <w:p>
      <w:pPr>
        <w:pStyle w:val="PromptBodyClean"/>
      </w:pPr>
      <w:r>
        <w:t>Zichtbaarheid:</w:t>
      </w:r>
    </w:p>
    <w:p>
      <w:pPr>
        <w:pStyle w:val="PromptBodyClean"/>
      </w:pPr>
      <w:r>
        <w:t>- speler ziet enkel afspraken waarin hij of zij betrokken is;</w:t>
      </w:r>
    </w:p>
    <w:p>
      <w:pPr>
        <w:pStyle w:val="PromptBodyClean"/>
      </w:pPr>
      <w:r>
        <w:t>- trainer ziet afspraken waarin hij of zij betrokken is, plus afspraken binnen eigen bevoegdheid;</w:t>
      </w:r>
    </w:p>
    <w:p>
      <w:pPr>
        <w:pStyle w:val="PromptBodyClean"/>
      </w:pPr>
      <w:r>
        <w:t>- sparringpartner ziet enkel trainingssessies waaraan hij of zij deelneemt;</w:t>
      </w:r>
    </w:p>
    <w:p>
      <w:pPr>
        <w:pStyle w:val="PromptBodyClean"/>
      </w:pPr>
      <w:r>
        <w:t>- academie of topsportschool ziet afspraken van spelers die tot de eigen academie of topsportschool behoren;</w:t>
      </w:r>
    </w:p>
    <w:p>
      <w:pPr>
        <w:pStyle w:val="PromptBodyClean"/>
      </w:pPr>
      <w:r>
        <w:t>- technisch directeur ziet alles.</w:t>
      </w:r>
    </w:p>
    <w:p>
      <w:pPr>
        <w:pStyle w:val="PromptBodyClean"/>
        <w:spacing w:after="0"/>
      </w:pPr>
    </w:p>
    <w:p>
      <w:pPr>
        <w:pStyle w:val="PromptBodyClean"/>
      </w:pPr>
      <w:r>
        <w:t>Bovenaan de kalender staan filters voor minstens:</w:t>
      </w:r>
    </w:p>
    <w:p>
      <w:pPr>
        <w:pStyle w:val="PromptBodyClean"/>
      </w:pPr>
      <w:r>
        <w:t>- speler;</w:t>
      </w:r>
    </w:p>
    <w:p>
      <w:pPr>
        <w:pStyle w:val="PromptBodyClean"/>
      </w:pPr>
      <w:r>
        <w:t>- trainer;</w:t>
      </w:r>
    </w:p>
    <w:p>
      <w:pPr>
        <w:pStyle w:val="PromptBodyClean"/>
      </w:pPr>
      <w:r>
        <w:t>- sparringpartner;</w:t>
      </w:r>
    </w:p>
    <w:p>
      <w:pPr>
        <w:pStyle w:val="PromptBodyClean"/>
      </w:pPr>
      <w:r>
        <w:t>- academie;</w:t>
      </w:r>
    </w:p>
    <w:p>
      <w:pPr>
        <w:pStyle w:val="PromptBodyClean"/>
      </w:pPr>
      <w:r>
        <w:t>- type afspraak.</w:t>
      </w:r>
    </w:p>
    <w:p>
      <w:pPr>
        <w:pStyle w:val="PromptBodyClean"/>
        <w:spacing w:after="0"/>
      </w:pPr>
    </w:p>
    <w:p>
      <w:pPr>
        <w:pStyle w:val="PromptBodyClean"/>
      </w:pPr>
      <w:r>
        <w:t>De kalender moet de volgende views bevatten:</w:t>
      </w:r>
    </w:p>
    <w:p>
      <w:pPr>
        <w:pStyle w:val="PromptBodyClean"/>
      </w:pPr>
      <w:r>
        <w:t>- jaar;</w:t>
      </w:r>
    </w:p>
    <w:p>
      <w:pPr>
        <w:pStyle w:val="PromptBodyClean"/>
      </w:pPr>
      <w:r>
        <w:t>- maand;</w:t>
      </w:r>
    </w:p>
    <w:p>
      <w:pPr>
        <w:pStyle w:val="PromptBodyClean"/>
      </w:pPr>
      <w:r>
        <w:t>- week.</w:t>
      </w:r>
    </w:p>
    <w:p>
      <w:pPr>
        <w:pStyle w:val="PromptBodyClean"/>
        <w:spacing w:after="0"/>
      </w:pPr>
    </w:p>
    <w:p>
      <w:pPr>
        <w:pStyle w:val="PromptBodyClean"/>
      </w:pPr>
      <w:r>
        <w:t>De standaardview is week.</w:t>
      </w:r>
    </w:p>
    <w:p>
      <w:pPr>
        <w:pStyle w:val="PromptBodyClean"/>
        <w:spacing w:after="0"/>
      </w:pPr>
    </w:p>
    <w:p>
      <w:pPr>
        <w:pStyle w:val="Heading2"/>
      </w:pPr>
      <w:r>
        <w:t>9.2 Agendaitemtypes</w:t>
      </w:r>
    </w:p>
    <w:p>
      <w:pPr>
        <w:pStyle w:val="PromptBodyClean"/>
        <w:spacing w:after="0"/>
      </w:pPr>
    </w:p>
    <w:p>
      <w:pPr>
        <w:pStyle w:val="PromptBodyClean"/>
      </w:pPr>
      <w:r>
        <w:t>In de kalender kunnen verschillende afspraaktypes aangemaakt worden.</w:t>
      </w:r>
    </w:p>
    <w:p>
      <w:pPr>
        <w:pStyle w:val="PromptBodyClean"/>
        <w:spacing w:after="0"/>
      </w:pPr>
    </w:p>
    <w:p>
      <w:pPr>
        <w:pStyle w:val="PromptBodyClean"/>
      </w:pPr>
      <w:r>
        <w:t>Voor elk afspraaktype moet je in stap 1 voorstellen:</w:t>
      </w:r>
    </w:p>
    <w:p>
      <w:pPr>
        <w:pStyle w:val="PromptBodyClean"/>
      </w:pPr>
      <w:r>
        <w:t>- wie het mag aanmaken;</w:t>
      </w:r>
    </w:p>
    <w:p>
      <w:pPr>
        <w:pStyle w:val="PromptBodyClean"/>
      </w:pPr>
      <w:r>
        <w:t>- wie het mag wijzigen;</w:t>
      </w:r>
    </w:p>
    <w:p>
      <w:pPr>
        <w:pStyle w:val="PromptBodyClean"/>
      </w:pPr>
      <w:r>
        <w:t>- wie het mag zien;</w:t>
      </w:r>
    </w:p>
    <w:p>
      <w:pPr>
        <w:pStyle w:val="PromptBodyClean"/>
      </w:pPr>
      <w:r>
        <w:t>- welke velden minimaal nodig zijn;</w:t>
      </w:r>
    </w:p>
    <w:p>
      <w:pPr>
        <w:pStyle w:val="PromptBodyClean"/>
      </w:pPr>
      <w:r>
        <w:t>- welke workflow eraan gekoppeld is.</w:t>
      </w:r>
    </w:p>
    <w:p>
      <w:pPr>
        <w:pStyle w:val="PromptBodyClean"/>
        <w:spacing w:after="0"/>
      </w:pPr>
    </w:p>
    <w:p>
      <w:pPr>
        <w:pStyle w:val="Heading3"/>
      </w:pPr>
      <w:r>
        <w:t>9.2.1 Tornooien</w:t>
      </w:r>
    </w:p>
    <w:p>
      <w:pPr>
        <w:pStyle w:val="PromptBodyClean"/>
        <w:spacing w:after="0"/>
      </w:pPr>
    </w:p>
    <w:p>
      <w:pPr>
        <w:pStyle w:val="PromptBodyClean"/>
      </w:pPr>
      <w:r>
        <w:t>Alleen door technisch directeur.</w:t>
      </w:r>
    </w:p>
    <w:p>
      <w:pPr>
        <w:pStyle w:val="PromptBodyClean"/>
        <w:spacing w:after="0"/>
      </w:pPr>
    </w:p>
    <w:p>
      <w:pPr>
        <w:pStyle w:val="PromptBodyClean"/>
      </w:pPr>
      <w:r>
        <w:t>Gebruik de structuur uit punt 8.8.</w:t>
      </w:r>
    </w:p>
    <w:p>
      <w:pPr>
        <w:pStyle w:val="PromptBodyClean"/>
        <w:spacing w:after="0"/>
      </w:pPr>
    </w:p>
    <w:p>
      <w:pPr>
        <w:pStyle w:val="Heading3"/>
      </w:pPr>
      <w:r>
        <w:t>9.2.2 Stages</w:t>
      </w:r>
    </w:p>
    <w:p>
      <w:pPr>
        <w:pStyle w:val="PromptBodyClean"/>
        <w:spacing w:after="0"/>
      </w:pPr>
    </w:p>
    <w:p>
      <w:pPr>
        <w:pStyle w:val="PromptBodyClean"/>
      </w:pPr>
      <w:r>
        <w:t>Alleen door technisch directeur.</w:t>
      </w:r>
    </w:p>
    <w:p>
      <w:pPr>
        <w:pStyle w:val="PromptBodyClean"/>
        <w:spacing w:after="0"/>
      </w:pPr>
    </w:p>
    <w:p>
      <w:pPr>
        <w:pStyle w:val="PromptBodyClean"/>
      </w:pPr>
      <w:r>
        <w:t>Minimale velden:</w:t>
      </w:r>
    </w:p>
    <w:p>
      <w:pPr>
        <w:pStyle w:val="PromptBodyClean"/>
      </w:pPr>
      <w:r>
        <w:t>- naam van de stage;</w:t>
      </w:r>
    </w:p>
    <w:p>
      <w:pPr>
        <w:pStyle w:val="PromptBodyClean"/>
      </w:pPr>
      <w:r>
        <w:t>- plaats;</w:t>
      </w:r>
    </w:p>
    <w:p>
      <w:pPr>
        <w:pStyle w:val="PromptBodyClean"/>
      </w:pPr>
      <w:r>
        <w:t>- land;</w:t>
      </w:r>
    </w:p>
    <w:p>
      <w:pPr>
        <w:pStyle w:val="PromptBodyClean"/>
      </w:pPr>
      <w:r>
        <w:t>- startdatum;</w:t>
      </w:r>
    </w:p>
    <w:p>
      <w:pPr>
        <w:pStyle w:val="PromptBodyClean"/>
      </w:pPr>
      <w:r>
        <w:t>- einddatum;</w:t>
      </w:r>
    </w:p>
    <w:p>
      <w:pPr>
        <w:pStyle w:val="PromptBodyClean"/>
      </w:pPr>
      <w:r>
        <w:t>- deelnemende spelers;</w:t>
      </w:r>
    </w:p>
    <w:p>
      <w:pPr>
        <w:pStyle w:val="PromptBodyClean"/>
      </w:pPr>
      <w:r>
        <w:t>- deelnemende trainers.</w:t>
      </w:r>
    </w:p>
    <w:p>
      <w:pPr>
        <w:pStyle w:val="PromptBodyClean"/>
        <w:spacing w:after="0"/>
      </w:pPr>
    </w:p>
    <w:p>
      <w:pPr>
        <w:pStyle w:val="Heading3"/>
      </w:pPr>
      <w:r>
        <w:t>9.2.3 Meetings</w:t>
      </w:r>
    </w:p>
    <w:p>
      <w:pPr>
        <w:pStyle w:val="PromptBodyClean"/>
        <w:spacing w:after="0"/>
      </w:pPr>
    </w:p>
    <w:p>
      <w:pPr>
        <w:pStyle w:val="PromptBodyClean"/>
      </w:pPr>
      <w:r>
        <w:t>Door iedereen.</w:t>
      </w:r>
    </w:p>
    <w:p>
      <w:pPr>
        <w:pStyle w:val="PromptBodyClean"/>
        <w:spacing w:after="0"/>
      </w:pPr>
    </w:p>
    <w:p>
      <w:pPr>
        <w:pStyle w:val="PromptBodyClean"/>
      </w:pPr>
      <w:r>
        <w:t>Minimale velden:</w:t>
      </w:r>
    </w:p>
    <w:p>
      <w:pPr>
        <w:pStyle w:val="PromptBodyClean"/>
      </w:pPr>
      <w:r>
        <w:t>- naam van de meeting;</w:t>
      </w:r>
    </w:p>
    <w:p>
      <w:pPr>
        <w:pStyle w:val="PromptBodyClean"/>
      </w:pPr>
      <w:r>
        <w:t>- datum;</w:t>
      </w:r>
    </w:p>
    <w:p>
      <w:pPr>
        <w:pStyle w:val="PromptBodyClean"/>
      </w:pPr>
      <w:r>
        <w:t>- startuur;</w:t>
      </w:r>
    </w:p>
    <w:p>
      <w:pPr>
        <w:pStyle w:val="PromptBodyClean"/>
      </w:pPr>
      <w:r>
        <w:t>- einduur;</w:t>
      </w:r>
    </w:p>
    <w:p>
      <w:pPr>
        <w:pStyle w:val="PromptBodyClean"/>
      </w:pPr>
      <w:r>
        <w:t>- uitgenodigde personen.</w:t>
      </w:r>
    </w:p>
    <w:p>
      <w:pPr>
        <w:pStyle w:val="PromptBodyClean"/>
        <w:spacing w:after="0"/>
      </w:pPr>
    </w:p>
    <w:p>
      <w:pPr>
        <w:pStyle w:val="PromptBodyClean"/>
      </w:pPr>
      <w:r>
        <w:t>Uitgenodigden kunnen alle bekende systeemgebruikers zijn.</w:t>
      </w:r>
    </w:p>
    <w:p>
      <w:pPr>
        <w:pStyle w:val="PromptBodyClean"/>
        <w:spacing w:after="0"/>
      </w:pPr>
    </w:p>
    <w:p>
      <w:pPr>
        <w:pStyle w:val="PromptBodyClean"/>
      </w:pPr>
      <w:r>
        <w:t>Meetings moeten recurring kunnen zijn, zoals in een standaardkalender.</w:t>
      </w:r>
    </w:p>
    <w:p>
      <w:pPr>
        <w:pStyle w:val="PromptBodyClean"/>
        <w:spacing w:after="0"/>
      </w:pPr>
    </w:p>
    <w:p>
      <w:pPr>
        <w:pStyle w:val="PromptBodyClean"/>
      </w:pPr>
      <w:r>
        <w:t>Uitgenodigden moeten een meeting kunnen aanvaarden of afwijzen.</w:t>
      </w:r>
    </w:p>
    <w:p>
      <w:pPr>
        <w:pStyle w:val="PromptBodyClean"/>
        <w:spacing w:after="0"/>
      </w:pPr>
    </w:p>
    <w:p>
      <w:pPr>
        <w:pStyle w:val="Heading3"/>
      </w:pPr>
      <w:r>
        <w:t>9.2.4 Evaluatiegesprek</w:t>
      </w:r>
    </w:p>
    <w:p>
      <w:pPr>
        <w:pStyle w:val="PromptBodyClean"/>
        <w:spacing w:after="0"/>
      </w:pPr>
    </w:p>
    <w:p>
      <w:pPr>
        <w:pStyle w:val="PromptBodyClean"/>
      </w:pPr>
      <w:r>
        <w:t>Minimale velden:</w:t>
      </w:r>
    </w:p>
    <w:p>
      <w:pPr>
        <w:pStyle w:val="PromptBodyClean"/>
      </w:pPr>
      <w:r>
        <w:t>- datum;</w:t>
      </w:r>
    </w:p>
    <w:p>
      <w:pPr>
        <w:pStyle w:val="PromptBodyClean"/>
      </w:pPr>
      <w:r>
        <w:t>- startuur;</w:t>
      </w:r>
    </w:p>
    <w:p>
      <w:pPr>
        <w:pStyle w:val="PromptBodyClean"/>
      </w:pPr>
      <w:r>
        <w:t>- einduur;</w:t>
      </w:r>
    </w:p>
    <w:p>
      <w:pPr>
        <w:pStyle w:val="PromptBodyClean"/>
      </w:pPr>
      <w:r>
        <w:t>- evaluator, zijnde trainer of technisch directeur;</w:t>
      </w:r>
    </w:p>
    <w:p>
      <w:pPr>
        <w:pStyle w:val="PromptBodyClean"/>
      </w:pPr>
      <w:r>
        <w:t>- speler.</w:t>
      </w:r>
    </w:p>
    <w:p>
      <w:pPr>
        <w:pStyle w:val="PromptBodyClean"/>
        <w:spacing w:after="0"/>
      </w:pPr>
    </w:p>
    <w:p>
      <w:pPr>
        <w:pStyle w:val="Heading3"/>
      </w:pPr>
      <w:r>
        <w:t>9.2.5 Trainingssessies</w:t>
      </w:r>
    </w:p>
    <w:p>
      <w:pPr>
        <w:pStyle w:val="PromptBodyClean"/>
        <w:spacing w:after="0"/>
      </w:pPr>
    </w:p>
    <w:p>
      <w:pPr>
        <w:pStyle w:val="PromptBodyClean"/>
      </w:pPr>
      <w:r>
        <w:t>Door trainers of technisch directeur.</w:t>
      </w:r>
    </w:p>
    <w:p>
      <w:pPr>
        <w:pStyle w:val="PromptBodyClean"/>
        <w:spacing w:after="0"/>
      </w:pPr>
    </w:p>
    <w:p>
      <w:pPr>
        <w:pStyle w:val="PromptBodyClean"/>
      </w:pPr>
      <w:r>
        <w:t>Gebruik de structuur uit punt 8.4.</w:t>
      </w:r>
    </w:p>
    <w:p>
      <w:pPr>
        <w:pStyle w:val="PromptBodyClean"/>
        <w:spacing w:after="0"/>
      </w:pPr>
    </w:p>
    <w:p>
      <w:pPr>
        <w:pStyle w:val="PromptBodyClean"/>
      </w:pPr>
      <w:r>
        <w:t>Trainingssessies moeten recurring kunnen zijn, zoals in een standaardkalender.</w:t>
      </w:r>
    </w:p>
    <w:p>
      <w:pPr>
        <w:pStyle w:val="PromptBodyClean"/>
        <w:spacing w:after="0"/>
      </w:pPr>
    </w:p>
    <w:p>
      <w:pPr>
        <w:pStyle w:val="Heading3"/>
      </w:pPr>
      <w:r>
        <w:t>9.2.6 Medische opvolging</w:t>
      </w:r>
    </w:p>
    <w:p>
      <w:pPr>
        <w:pStyle w:val="PromptBodyClean"/>
        <w:spacing w:after="0"/>
      </w:pPr>
    </w:p>
    <w:p>
      <w:pPr>
        <w:pStyle w:val="PromptBodyClean"/>
      </w:pPr>
      <w:r>
        <w:t>Medische opvolging gebeurt via medische events.</w:t>
      </w:r>
    </w:p>
    <w:p>
      <w:pPr>
        <w:pStyle w:val="PromptBodyClean"/>
        <w:spacing w:after="0"/>
      </w:pPr>
    </w:p>
    <w:p>
      <w:pPr>
        <w:pStyle w:val="PromptBodyClean"/>
      </w:pPr>
      <w:r>
        <w:t>Minimale velden:</w:t>
      </w:r>
    </w:p>
    <w:p>
      <w:pPr>
        <w:pStyle w:val="PromptBodyClean"/>
      </w:pPr>
      <w:r>
        <w:t>- medisch event, vrije tekst;</w:t>
      </w:r>
    </w:p>
    <w:p>
      <w:pPr>
        <w:pStyle w:val="PromptBodyClean"/>
      </w:pPr>
      <w:r>
        <w:t>- blessure, ja/nee-toggle;</w:t>
      </w:r>
    </w:p>
    <w:p>
      <w:pPr>
        <w:pStyle w:val="PromptBodyClean"/>
      </w:pPr>
      <w:r>
        <w:t>- dokter, vrije tekst;</w:t>
      </w:r>
    </w:p>
    <w:p>
      <w:pPr>
        <w:pStyle w:val="PromptBodyClean"/>
      </w:pPr>
      <w:r>
        <w:t>- datum start;</w:t>
      </w:r>
    </w:p>
    <w:p>
      <w:pPr>
        <w:pStyle w:val="PromptBodyClean"/>
      </w:pPr>
      <w:r>
        <w:t>- datum eind;</w:t>
      </w:r>
    </w:p>
    <w:p>
      <w:pPr>
        <w:pStyle w:val="PromptBodyClean"/>
      </w:pPr>
      <w:r>
        <w:t>- eventuele upload van blessure-scans, te behandelen als scope-open-vraag voor eerste release.</w:t>
      </w:r>
    </w:p>
    <w:p>
      <w:pPr>
        <w:pStyle w:val="PromptBodyClean"/>
        <w:spacing w:after="0"/>
      </w:pPr>
    </w:p>
    <w:p>
      <w:pPr>
        <w:pStyle w:val="Heading2"/>
      </w:pPr>
      <w:r>
        <w:t>9.3 Evaluaties</w:t>
      </w:r>
    </w:p>
    <w:p>
      <w:pPr>
        <w:pStyle w:val="PromptBodyClean"/>
        <w:spacing w:after="0"/>
      </w:pPr>
    </w:p>
    <w:p>
      <w:pPr>
        <w:pStyle w:val="PromptBodyClean"/>
      </w:pPr>
      <w:r>
        <w:t>Evaluaties gebeuren meerdere keren per jaar.</w:t>
      </w:r>
    </w:p>
    <w:p>
      <w:pPr>
        <w:pStyle w:val="PromptBodyClean"/>
        <w:spacing w:after="0"/>
      </w:pPr>
    </w:p>
    <w:p>
      <w:pPr>
        <w:pStyle w:val="PromptBodyClean"/>
      </w:pPr>
      <w:r>
        <w:t>Evaluaties kunnen geregistreerd worden door:</w:t>
      </w:r>
    </w:p>
    <w:p>
      <w:pPr>
        <w:pStyle w:val="PromptBodyClean"/>
      </w:pPr>
      <w:r>
        <w:t>- trainer;</w:t>
      </w:r>
    </w:p>
    <w:p>
      <w:pPr>
        <w:pStyle w:val="PromptBodyClean"/>
      </w:pPr>
      <w:r>
        <w:t>- technisch directeur.</w:t>
      </w:r>
    </w:p>
    <w:p>
      <w:pPr>
        <w:pStyle w:val="PromptBodyClean"/>
        <w:spacing w:after="0"/>
      </w:pPr>
    </w:p>
    <w:p>
      <w:pPr>
        <w:pStyle w:val="PromptBodyClean"/>
      </w:pPr>
      <w:r>
        <w:t>Een evaluatie bestaat minstens uit:</w:t>
      </w:r>
    </w:p>
    <w:p>
      <w:pPr>
        <w:pStyle w:val="PromptBodyClean"/>
      </w:pPr>
      <w:r>
        <w:t>- evaluator;</w:t>
      </w:r>
    </w:p>
    <w:p>
      <w:pPr>
        <w:pStyle w:val="PromptBodyClean"/>
      </w:pPr>
      <w:r>
        <w:t>- speler;</w:t>
      </w:r>
    </w:p>
    <w:p>
      <w:pPr>
        <w:pStyle w:val="PromptBodyClean"/>
      </w:pPr>
      <w:r>
        <w:t>- evaluatie, vrije tekst;</w:t>
      </w:r>
    </w:p>
    <w:p>
      <w:pPr>
        <w:pStyle w:val="PromptBodyClean"/>
      </w:pPr>
      <w:r>
        <w:t>- lijst van evaluatiepunten;</w:t>
      </w:r>
    </w:p>
    <w:p>
      <w:pPr>
        <w:pStyle w:val="PromptBodyClean"/>
      </w:pPr>
      <w:r>
        <w:t>- score van 1 tot 10 per evaluatiepunt;</w:t>
      </w:r>
    </w:p>
    <w:p>
      <w:pPr>
        <w:pStyle w:val="PromptBodyClean"/>
      </w:pPr>
      <w:r>
        <w:t>- mogelijkheid om een bijlage op te laden.</w:t>
      </w:r>
    </w:p>
    <w:p>
      <w:pPr>
        <w:pStyle w:val="PromptBodyClean"/>
        <w:spacing w:after="0"/>
      </w:pPr>
    </w:p>
    <w:p>
      <w:pPr>
        <w:pStyle w:val="PromptBodyClean"/>
      </w:pPr>
      <w:r>
        <w:t>Evaluatiepunten moeten algemeen configureerbaar zijn door de technisch directeur.</w:t>
      </w:r>
    </w:p>
    <w:p>
      <w:pPr>
        <w:pStyle w:val="PromptBodyClean"/>
        <w:spacing w:after="0"/>
      </w:pPr>
    </w:p>
    <w:p>
      <w:pPr>
        <w:pStyle w:val="Heading2"/>
      </w:pPr>
      <w:r>
        <w:t>9.4 Wedstrijdanalyse en AI-videoanalyse</w:t>
      </w:r>
    </w:p>
    <w:p>
      <w:pPr>
        <w:pStyle w:val="PromptBodyClean"/>
        <w:spacing w:after="0"/>
      </w:pPr>
    </w:p>
    <w:p>
      <w:pPr>
        <w:pStyle w:val="PromptBodyClean"/>
      </w:pPr>
      <w:r>
        <w:t>Aan een wedstrijdresultaat kan een wedstrijdvideo worden toegevoegd.</w:t>
      </w:r>
    </w:p>
    <w:p>
      <w:pPr>
        <w:pStyle w:val="PromptBodyClean"/>
        <w:spacing w:after="0"/>
      </w:pPr>
    </w:p>
    <w:p>
      <w:pPr>
        <w:pStyle w:val="PromptBodyClean"/>
      </w:pPr>
      <w:r>
        <w:t>Er moet een eerste voorstel komen voor AI-analyse van zo'n wedstrijdvideo.</w:t>
      </w:r>
    </w:p>
    <w:p>
      <w:pPr>
        <w:pStyle w:val="PromptBodyClean"/>
        <w:spacing w:after="0"/>
      </w:pPr>
    </w:p>
    <w:p>
      <w:pPr>
        <w:pStyle w:val="PromptBodyClean"/>
      </w:pPr>
      <w:r>
        <w:t>Voorbeelden van te analyseren elementen:</w:t>
      </w:r>
    </w:p>
    <w:p>
      <w:pPr>
        <w:pStyle w:val="PromptBodyClean"/>
      </w:pPr>
      <w:r>
        <w:t>- aantal keer dat een bepaald servicetype werd gebruikt;</w:t>
      </w:r>
    </w:p>
    <w:p>
      <w:pPr>
        <w:pStyle w:val="PromptBodyClean"/>
      </w:pPr>
      <w:r>
        <w:t>- aantal punten gewonnen of verloren per servicetype;</w:t>
      </w:r>
    </w:p>
    <w:p>
      <w:pPr>
        <w:pStyle w:val="PromptBodyClean"/>
      </w:pPr>
      <w:r>
        <w:t>- aantal forehand winners;</w:t>
      </w:r>
    </w:p>
    <w:p>
      <w:pPr>
        <w:pStyle w:val="PromptBodyClean"/>
      </w:pPr>
      <w:r>
        <w:t>- aantal backhand winners;</w:t>
      </w:r>
    </w:p>
    <w:p>
      <w:pPr>
        <w:pStyle w:val="PromptBodyClean"/>
      </w:pPr>
      <w:r>
        <w:t>- aantal unforced errors;</w:t>
      </w:r>
    </w:p>
    <w:p>
      <w:pPr>
        <w:pStyle w:val="PromptBodyClean"/>
      </w:pPr>
      <w:r>
        <w:t>- patronen in puntverlies;</w:t>
      </w:r>
    </w:p>
    <w:p>
      <w:pPr>
        <w:pStyle w:val="PromptBodyClean"/>
      </w:pPr>
      <w:r>
        <w:t>- tactische observaties.</w:t>
      </w:r>
    </w:p>
    <w:p>
      <w:pPr>
        <w:pStyle w:val="PromptBodyClean"/>
        <w:spacing w:after="0"/>
      </w:pPr>
    </w:p>
    <w:p>
      <w:pPr>
        <w:pStyle w:val="PromptBodyClean"/>
      </w:pPr>
      <w:r>
        <w:t>Werk dit in stap 1 functioneel uit, maar hou rekening met realistische fasering. AI-videoanalyse hoeft niet noodzakelijk volledig in eerste release te zitten.</w:t>
      </w:r>
    </w:p>
    <w:p>
      <w:pPr>
        <w:pStyle w:val="PromptBodyClean"/>
        <w:spacing w:after="0"/>
      </w:pPr>
    </w:p>
    <w:p>
      <w:pPr>
        <w:pStyle w:val="Heading2"/>
      </w:pPr>
      <w:r>
        <w:t>9.5 Communicatielaag</w:t>
      </w:r>
    </w:p>
    <w:p>
      <w:pPr>
        <w:pStyle w:val="PromptBodyClean"/>
        <w:spacing w:after="0"/>
      </w:pPr>
    </w:p>
    <w:p>
      <w:pPr>
        <w:pStyle w:val="PromptBodyClean"/>
      </w:pPr>
      <w:r>
        <w:t>Er moet een interne e-mailachtige toepassing zijn.</w:t>
      </w:r>
    </w:p>
    <w:p>
      <w:pPr>
        <w:pStyle w:val="PromptBodyClean"/>
        <w:spacing w:after="0"/>
      </w:pPr>
    </w:p>
    <w:p>
      <w:pPr>
        <w:pStyle w:val="PromptBodyClean"/>
      </w:pPr>
      <w:r>
        <w:t>Alle gebruikers moeten binnen het systeem berichten naar elkaar kunnen sturen, volgens rechten en zichtbaarheid.</w:t>
      </w:r>
    </w:p>
    <w:p>
      <w:pPr>
        <w:pStyle w:val="PromptBodyClean"/>
        <w:spacing w:after="0"/>
      </w:pPr>
    </w:p>
    <w:p>
      <w:pPr>
        <w:pStyle w:val="PromptBodyClean"/>
      </w:pPr>
      <w:r>
        <w:t>Minimale functionaliteiten zoals bij een eenvoudig e-mailsysteem:</w:t>
      </w:r>
    </w:p>
    <w:p>
      <w:pPr>
        <w:pStyle w:val="PromptBodyClean"/>
      </w:pPr>
      <w:r>
        <w:t>- nieuw bericht;</w:t>
      </w:r>
    </w:p>
    <w:p>
      <w:pPr>
        <w:pStyle w:val="PromptBodyClean"/>
      </w:pPr>
      <w:r>
        <w:t>- inbox;</w:t>
      </w:r>
    </w:p>
    <w:p>
      <w:pPr>
        <w:pStyle w:val="PromptBodyClean"/>
      </w:pPr>
      <w:r>
        <w:t>- verzonden berichten;</w:t>
      </w:r>
    </w:p>
    <w:p>
      <w:pPr>
        <w:pStyle w:val="PromptBodyClean"/>
      </w:pPr>
      <w:r>
        <w:t>- lezen;</w:t>
      </w:r>
    </w:p>
    <w:p>
      <w:pPr>
        <w:pStyle w:val="PromptBodyClean"/>
      </w:pPr>
      <w:r>
        <w:t>- beantwoorden;</w:t>
      </w:r>
    </w:p>
    <w:p>
      <w:pPr>
        <w:pStyle w:val="PromptBodyClean"/>
      </w:pPr>
      <w:r>
        <w:t>- doorsturen indien zinvol;</w:t>
      </w:r>
    </w:p>
    <w:p>
      <w:pPr>
        <w:pStyle w:val="PromptBodyClean"/>
      </w:pPr>
      <w:r>
        <w:t>- bijlagen indien zinvol;</w:t>
      </w:r>
    </w:p>
    <w:p>
      <w:pPr>
        <w:pStyle w:val="PromptBodyClean"/>
      </w:pPr>
      <w:r>
        <w:t>- status gelezen/ongelezen;</w:t>
      </w:r>
    </w:p>
    <w:p>
      <w:pPr>
        <w:pStyle w:val="PromptBodyClean"/>
      </w:pPr>
      <w:r>
        <w:t>- zoeken of filteren.</w:t>
      </w:r>
    </w:p>
    <w:p>
      <w:pPr>
        <w:pStyle w:val="PromptBodyClean"/>
        <w:spacing w:after="0"/>
      </w:pPr>
    </w:p>
    <w:p>
      <w:pPr>
        <w:pStyle w:val="PromptBodyClean"/>
      </w:pPr>
      <w:r>
        <w:t>Berichten moeten kunnen worden gestuurd naar individuen en naar groepen.</w:t>
      </w:r>
    </w:p>
    <w:p>
      <w:pPr>
        <w:pStyle w:val="PromptBodyClean"/>
        <w:spacing w:after="0"/>
      </w:pPr>
    </w:p>
    <w:p>
      <w:pPr>
        <w:pStyle w:val="PromptBodyClean"/>
      </w:pPr>
      <w:r>
        <w:t>Groepen kunnen minstens zijn:</w:t>
      </w:r>
    </w:p>
    <w:p>
      <w:pPr>
        <w:pStyle w:val="PromptBodyClean"/>
      </w:pPr>
      <w:r>
        <w:t>- statuut A;</w:t>
      </w:r>
    </w:p>
    <w:p>
      <w:pPr>
        <w:pStyle w:val="PromptBodyClean"/>
      </w:pPr>
      <w:r>
        <w:t>- statuut B;</w:t>
      </w:r>
    </w:p>
    <w:p>
      <w:pPr>
        <w:pStyle w:val="PromptBodyClean"/>
      </w:pPr>
      <w:r>
        <w:t>- statuut C;</w:t>
      </w:r>
    </w:p>
    <w:p>
      <w:pPr>
        <w:pStyle w:val="PromptBodyClean"/>
      </w:pPr>
      <w:r>
        <w:t>- academie;</w:t>
      </w:r>
    </w:p>
    <w:p>
      <w:pPr>
        <w:pStyle w:val="PromptBodyClean"/>
      </w:pPr>
      <w:r>
        <w:t>- alle spelers;</w:t>
      </w:r>
    </w:p>
    <w:p>
      <w:pPr>
        <w:pStyle w:val="PromptBodyClean"/>
      </w:pPr>
      <w:r>
        <w:t>- alle trainers;</w:t>
      </w:r>
    </w:p>
    <w:p>
      <w:pPr>
        <w:pStyle w:val="PromptBodyClean"/>
      </w:pPr>
      <w:r>
        <w:t>- alle sparringpartners;</w:t>
      </w:r>
    </w:p>
    <w:p>
      <w:pPr>
        <w:pStyle w:val="PromptBodyClean"/>
      </w:pPr>
      <w:r>
        <w:t>- alle spelers van een leeftijdscategorie.</w:t>
      </w:r>
    </w:p>
    <w:p>
      <w:pPr>
        <w:pStyle w:val="PromptBodyClean"/>
        <w:spacing w:after="0"/>
      </w:pPr>
    </w:p>
    <w:p>
      <w:pPr>
        <w:pStyle w:val="Heading2"/>
      </w:pPr>
      <w:r>
        <w:t>9.6 Gebruikersbeheer</w:t>
      </w:r>
    </w:p>
    <w:p>
      <w:pPr>
        <w:pStyle w:val="PromptBodyClean"/>
        <w:spacing w:after="0"/>
      </w:pPr>
    </w:p>
    <w:p>
      <w:pPr>
        <w:pStyle w:val="PromptBodyClean"/>
      </w:pPr>
      <w:r>
        <w:t>Gebruikers, rechten en accounts moeten aangemaakt en beheerd kunnen worden door de technisch directeur.</w:t>
      </w:r>
    </w:p>
    <w:p>
      <w:pPr>
        <w:pStyle w:val="PromptBodyClean"/>
        <w:spacing w:after="0"/>
      </w:pPr>
    </w:p>
    <w:p>
      <w:pPr>
        <w:pStyle w:val="PromptBodyClean"/>
      </w:pPr>
      <w:r>
        <w:t>Elke gebruiker moet een rol krijgen:</w:t>
      </w:r>
    </w:p>
    <w:p>
      <w:pPr>
        <w:pStyle w:val="PromptBodyClean"/>
      </w:pPr>
      <w:r>
        <w:t>- speler;</w:t>
      </w:r>
    </w:p>
    <w:p>
      <w:pPr>
        <w:pStyle w:val="PromptBodyClean"/>
      </w:pPr>
      <w:r>
        <w:t>- ouder;</w:t>
      </w:r>
    </w:p>
    <w:p>
      <w:pPr>
        <w:pStyle w:val="PromptBodyClean"/>
      </w:pPr>
      <w:r>
        <w:t>- trainer;</w:t>
      </w:r>
    </w:p>
    <w:p>
      <w:pPr>
        <w:pStyle w:val="PromptBodyClean"/>
      </w:pPr>
      <w:r>
        <w:t>- sparringpartner;</w:t>
      </w:r>
    </w:p>
    <w:p>
      <w:pPr>
        <w:pStyle w:val="PromptBodyClean"/>
      </w:pPr>
      <w:r>
        <w:t>- technisch directeur;</w:t>
      </w:r>
    </w:p>
    <w:p>
      <w:pPr>
        <w:pStyle w:val="PromptBodyClean"/>
      </w:pPr>
      <w:r>
        <w:t>- beheerder academie of topsportschool.</w:t>
      </w:r>
    </w:p>
    <w:p>
      <w:pPr>
        <w:pStyle w:val="PromptBodyClean"/>
        <w:spacing w:after="0"/>
      </w:pPr>
    </w:p>
    <w:p>
      <w:pPr>
        <w:pStyle w:val="PromptBodyClean"/>
      </w:pPr>
      <w:r>
        <w:t>Koppelregels:</w:t>
      </w:r>
    </w:p>
    <w:p>
      <w:pPr>
        <w:pStyle w:val="PromptBodyClean"/>
      </w:pPr>
      <w:r>
        <w:t>- ouder wordt gekoppeld aan een speler;</w:t>
      </w:r>
    </w:p>
    <w:p>
      <w:pPr>
        <w:pStyle w:val="PromptBodyClean"/>
      </w:pPr>
      <w:r>
        <w:t>- trainer kan gekoppeld worden aan een of meer academies;</w:t>
      </w:r>
    </w:p>
    <w:p>
      <w:pPr>
        <w:pStyle w:val="PromptBodyClean"/>
      </w:pPr>
      <w:r>
        <w:t>- sparringpartner kan gekoppeld worden aan een of meer academies;</w:t>
      </w:r>
    </w:p>
    <w:p>
      <w:pPr>
        <w:pStyle w:val="PromptBodyClean"/>
      </w:pPr>
      <w:r>
        <w:t>- speler wordt gekoppeld aan een academie en eventueel aan ouderaccounts.</w:t>
      </w:r>
    </w:p>
    <w:p>
      <w:pPr>
        <w:pStyle w:val="PromptBodyClean"/>
        <w:spacing w:after="0"/>
      </w:pPr>
    </w:p>
    <w:p>
      <w:pPr>
        <w:pStyle w:val="Heading2"/>
      </w:pPr>
      <w:r>
        <w:t>9.7 Speler-dashboard</w:t>
      </w:r>
    </w:p>
    <w:p>
      <w:pPr>
        <w:pStyle w:val="PromptBodyClean"/>
        <w:spacing w:after="0"/>
      </w:pPr>
    </w:p>
    <w:p>
      <w:pPr>
        <w:pStyle w:val="PromptBodyClean"/>
      </w:pPr>
      <w:r>
        <w:t>Een speler-dashboard moet grafisch overzicht geven over de verschillende aspecten van een speler.</w:t>
      </w:r>
    </w:p>
    <w:p>
      <w:pPr>
        <w:pStyle w:val="PromptBodyClean"/>
        <w:spacing w:after="0"/>
      </w:pPr>
    </w:p>
    <w:p>
      <w:pPr>
        <w:pStyle w:val="PromptBodyClean"/>
      </w:pPr>
      <w:r>
        <w:t>Voorbeelden:</w:t>
      </w:r>
    </w:p>
    <w:p>
      <w:pPr>
        <w:pStyle w:val="PromptBodyClean"/>
      </w:pPr>
      <w:r>
        <w:t>- statistieken over trainingssessies;</w:t>
      </w:r>
    </w:p>
    <w:p>
      <w:pPr>
        <w:pStyle w:val="PromptBodyClean"/>
      </w:pPr>
      <w:r>
        <w:t>- aantal trainingen;</w:t>
      </w:r>
    </w:p>
    <w:p>
      <w:pPr>
        <w:pStyle w:val="PromptBodyClean"/>
      </w:pPr>
      <w:r>
        <w:t>- trainingtypes;</w:t>
      </w:r>
    </w:p>
    <w:p>
      <w:pPr>
        <w:pStyle w:val="PromptBodyClean"/>
      </w:pPr>
      <w:r>
        <w:t>- evolutie van kwaliteitsscores;</w:t>
      </w:r>
    </w:p>
    <w:p>
      <w:pPr>
        <w:pStyle w:val="PromptBodyClean"/>
      </w:pPr>
      <w:r>
        <w:t>- feedbacksamenvatting;</w:t>
      </w:r>
    </w:p>
    <w:p>
      <w:pPr>
        <w:pStyle w:val="PromptBodyClean"/>
      </w:pPr>
      <w:r>
        <w:t>- statistieken over tornooien;</w:t>
      </w:r>
    </w:p>
    <w:p>
      <w:pPr>
        <w:pStyle w:val="PromptBodyClean"/>
      </w:pPr>
      <w:r>
        <w:t>- eindresultaten;</w:t>
      </w:r>
    </w:p>
    <w:p>
      <w:pPr>
        <w:pStyle w:val="PromptBodyClean"/>
      </w:pPr>
      <w:r>
        <w:t>- wedstrijdresultaten;</w:t>
      </w:r>
    </w:p>
    <w:p>
      <w:pPr>
        <w:pStyle w:val="PromptBodyClean"/>
      </w:pPr>
      <w:r>
        <w:t>- eindresultaten afgezet tegenover ambities;</w:t>
      </w:r>
    </w:p>
    <w:p>
      <w:pPr>
        <w:pStyle w:val="PromptBodyClean"/>
      </w:pPr>
      <w:r>
        <w:t>- evaluaties;</w:t>
      </w:r>
    </w:p>
    <w:p>
      <w:pPr>
        <w:pStyle w:val="PromptBodyClean"/>
      </w:pPr>
      <w:r>
        <w:t>- rankings;</w:t>
      </w:r>
    </w:p>
    <w:p>
      <w:pPr>
        <w:pStyle w:val="PromptBodyClean"/>
      </w:pPr>
      <w:r>
        <w:t>- medische of fysieke opvolging, binnen privacygrenzen.</w:t>
      </w:r>
    </w:p>
    <w:p>
      <w:pPr>
        <w:pStyle w:val="PromptBodyClean"/>
        <w:spacing w:after="0"/>
      </w:pPr>
    </w:p>
    <w:p>
      <w:pPr>
        <w:pStyle w:val="Heading2"/>
      </w:pPr>
      <w:r>
        <w:t>9.8 Speler-view</w:t>
      </w:r>
    </w:p>
    <w:p>
      <w:pPr>
        <w:pStyle w:val="PromptBodyClean"/>
        <w:spacing w:after="0"/>
      </w:pPr>
    </w:p>
    <w:p>
      <w:pPr>
        <w:pStyle w:val="PromptBodyClean"/>
      </w:pPr>
      <w:r>
        <w:t>De speler-view is de centrale plaats waar alle gegevens van een speler zichtbaar zijn.</w:t>
      </w:r>
    </w:p>
    <w:p>
      <w:pPr>
        <w:pStyle w:val="PromptBodyClean"/>
        <w:spacing w:after="0"/>
      </w:pPr>
    </w:p>
    <w:p>
      <w:pPr>
        <w:pStyle w:val="PromptBodyClean"/>
      </w:pPr>
      <w:r>
        <w:t>Voor de speler zelf is dit de enige hoofdview.</w:t>
      </w:r>
    </w:p>
    <w:p>
      <w:pPr>
        <w:pStyle w:val="PromptBodyClean"/>
        <w:spacing w:after="0"/>
      </w:pPr>
    </w:p>
    <w:p>
      <w:pPr>
        <w:pStyle w:val="PromptBodyClean"/>
      </w:pPr>
      <w:r>
        <w:t>De speler-view bevat minstens deze tabs:</w:t>
      </w:r>
    </w:p>
    <w:p>
      <w:pPr>
        <w:pStyle w:val="PromptBodyClean"/>
      </w:pPr>
      <w:r>
        <w:t>- Basisgegevens speler;</w:t>
      </w:r>
    </w:p>
    <w:p>
      <w:pPr>
        <w:pStyle w:val="PromptBodyClean"/>
      </w:pPr>
      <w:r>
        <w:t>- Kalender, default tab;</w:t>
      </w:r>
    </w:p>
    <w:p>
      <w:pPr>
        <w:pStyle w:val="PromptBodyClean"/>
      </w:pPr>
      <w:r>
        <w:t>- Resultaten;</w:t>
      </w:r>
    </w:p>
    <w:p>
      <w:pPr>
        <w:pStyle w:val="PromptBodyClean"/>
      </w:pPr>
      <w:r>
        <w:t>- Trainingen;</w:t>
      </w:r>
    </w:p>
    <w:p>
      <w:pPr>
        <w:pStyle w:val="PromptBodyClean"/>
      </w:pPr>
      <w:r>
        <w:t>- Ambities;</w:t>
      </w:r>
    </w:p>
    <w:p>
      <w:pPr>
        <w:pStyle w:val="PromptBodyClean"/>
      </w:pPr>
      <w:r>
        <w:t>- Rankings;</w:t>
      </w:r>
    </w:p>
    <w:p>
      <w:pPr>
        <w:pStyle w:val="PromptBodyClean"/>
      </w:pPr>
      <w:r>
        <w:t>- Medische info;</w:t>
      </w:r>
    </w:p>
    <w:p>
      <w:pPr>
        <w:pStyle w:val="PromptBodyClean"/>
      </w:pPr>
      <w:r>
        <w:t>- Evaluaties;</w:t>
      </w:r>
    </w:p>
    <w:p>
      <w:pPr>
        <w:pStyle w:val="PromptBodyClean"/>
      </w:pPr>
      <w:r>
        <w:t>- AI-videoanalyses;</w:t>
      </w:r>
    </w:p>
    <w:p>
      <w:pPr>
        <w:pStyle w:val="PromptBodyClean"/>
      </w:pPr>
      <w:r>
        <w:t>- Dashboard.</w:t>
      </w:r>
    </w:p>
    <w:p>
      <w:pPr>
        <w:pStyle w:val="PromptBodyClean"/>
        <w:spacing w:after="0"/>
      </w:pPr>
    </w:p>
    <w:p>
      <w:pPr>
        <w:pStyle w:val="PromptBodyClean"/>
      </w:pPr>
      <w:r>
        <w:t>Werk in stap 1 uit:</w:t>
      </w:r>
    </w:p>
    <w:p>
      <w:pPr>
        <w:pStyle w:val="PromptBodyClean"/>
      </w:pPr>
      <w:r>
        <w:t>- doel van elke tab;</w:t>
      </w:r>
    </w:p>
    <w:p>
      <w:pPr>
        <w:pStyle w:val="PromptBodyClean"/>
      </w:pPr>
      <w:r>
        <w:t>- welke informatie erop staat;</w:t>
      </w:r>
    </w:p>
    <w:p>
      <w:pPr>
        <w:pStyle w:val="PromptBodyClean"/>
      </w:pPr>
      <w:r>
        <w:t>- welke acties mogelijk zijn;</w:t>
      </w:r>
    </w:p>
    <w:p>
      <w:pPr>
        <w:pStyle w:val="PromptBodyClean"/>
      </w:pPr>
      <w:r>
        <w:t>- welke rollen toegang hebben;</w:t>
      </w:r>
    </w:p>
    <w:p>
      <w:pPr>
        <w:pStyle w:val="PromptBodyClean"/>
      </w:pPr>
      <w:r>
        <w:t>- wat eerste release is en wat later kan.</w:t>
      </w:r>
    </w:p>
    <w:p>
      <w:pPr>
        <w:pStyle w:val="PromptBodyClean"/>
        <w:spacing w:after="0"/>
      </w:pPr>
    </w:p>
    <w:p>
      <w:pPr>
        <w:pStyle w:val="Heading1"/>
      </w:pPr>
      <w:r>
        <w:t>10. Stap 1: huidige opdracht</w:t>
      </w:r>
    </w:p>
    <w:p>
      <w:pPr>
        <w:pStyle w:val="PromptBodyClean"/>
        <w:spacing w:after="0"/>
      </w:pPr>
    </w:p>
    <w:p>
      <w:pPr>
        <w:pStyle w:val="PromptBodyClean"/>
      </w:pPr>
      <w:r>
        <w:t>Voer nu alleen stap 1 uit.</w:t>
      </w:r>
    </w:p>
    <w:p>
      <w:pPr>
        <w:pStyle w:val="PromptBodyClean"/>
        <w:spacing w:after="0"/>
      </w:pPr>
    </w:p>
    <w:p>
      <w:pPr>
        <w:pStyle w:val="PromptBodyClean"/>
      </w:pPr>
      <w:r>
        <w:t>Zet de opdracht om naar een sterke gestructureerde functionele analyse.</w:t>
      </w:r>
    </w:p>
    <w:p>
      <w:pPr>
        <w:pStyle w:val="PromptBodyClean"/>
        <w:spacing w:after="0"/>
      </w:pPr>
    </w:p>
    <w:p>
      <w:pPr>
        <w:pStyle w:val="PromptBodyClean"/>
      </w:pPr>
      <w:r>
        <w:t>Maak minstens deze onderdelen:</w:t>
      </w:r>
    </w:p>
    <w:p>
      <w:pPr>
        <w:pStyle w:val="PromptBodyClean"/>
      </w:pPr>
      <w:r>
        <w:t>- context en doel van het platform;</w:t>
      </w:r>
    </w:p>
    <w:p>
      <w:pPr>
        <w:pStyle w:val="PromptBodyClean"/>
      </w:pPr>
      <w:r>
        <w:t>- primaire gebruikers en hun noden;</w:t>
      </w:r>
    </w:p>
    <w:p>
      <w:pPr>
        <w:pStyle w:val="PromptBodyClean"/>
      </w:pPr>
      <w:r>
        <w:t>- rollen en rechten;</w:t>
      </w:r>
    </w:p>
    <w:p>
      <w:pPr>
        <w:pStyle w:val="PromptBodyClean"/>
      </w:pPr>
      <w:r>
        <w:t>- kernmodules;</w:t>
      </w:r>
    </w:p>
    <w:p>
      <w:pPr>
        <w:pStyle w:val="PromptBodyClean"/>
      </w:pPr>
      <w:r>
        <w:t>- centrale speler-view met aanbevolen tabs;</w:t>
      </w:r>
    </w:p>
    <w:p>
      <w:pPr>
        <w:pStyle w:val="PromptBodyClean"/>
      </w:pPr>
      <w:r>
        <w:t>- belangrijkste workflows;</w:t>
      </w:r>
    </w:p>
    <w:p>
      <w:pPr>
        <w:pStyle w:val="PromptBodyClean"/>
      </w:pPr>
      <w:r>
        <w:t>- wat absoluut in de eerste release moet zitten om top te werken;</w:t>
      </w:r>
    </w:p>
    <w:p>
      <w:pPr>
        <w:pStyle w:val="PromptBodyClean"/>
      </w:pPr>
      <w:r>
        <w:t>- wat beter in een volgende fase komt;</w:t>
      </w:r>
    </w:p>
    <w:p>
      <w:pPr>
        <w:pStyle w:val="PromptBodyClean"/>
      </w:pPr>
      <w:r>
        <w:t>- belangrijkste business rules;</w:t>
      </w:r>
    </w:p>
    <w:p>
      <w:pPr>
        <w:pStyle w:val="PromptBodyClean"/>
      </w:pPr>
      <w:r>
        <w:t>- belangrijkste risico's en open vragen.</w:t>
      </w:r>
    </w:p>
    <w:p>
      <w:pPr>
        <w:pStyle w:val="PromptBodyClean"/>
        <w:spacing w:after="0"/>
      </w:pPr>
    </w:p>
    <w:p>
      <w:pPr>
        <w:pStyle w:val="PromptBodyClean"/>
      </w:pPr>
      <w:r>
        <w:t>Geef per onderdeel concrete voorstellen.</w:t>
      </w:r>
    </w:p>
    <w:p>
      <w:pPr>
        <w:pStyle w:val="PromptBodyClean"/>
        <w:spacing w:after="0"/>
      </w:pPr>
    </w:p>
    <w:p>
      <w:pPr>
        <w:pStyle w:val="PromptBodyClean"/>
      </w:pPr>
      <w:r>
        <w:t>Gebruik tabellen waar dat de duidelijkheid verhoogt.</w:t>
      </w:r>
    </w:p>
    <w:p>
      <w:pPr>
        <w:pStyle w:val="PromptBodyClean"/>
        <w:spacing w:after="0"/>
      </w:pPr>
    </w:p>
    <w:p>
      <w:pPr>
        <w:pStyle w:val="Heading1"/>
      </w:pPr>
      <w:r>
        <w:t>11. Beperkingen voor stap 1</w:t>
      </w:r>
    </w:p>
    <w:p>
      <w:pPr>
        <w:pStyle w:val="PromptBodyClean"/>
        <w:spacing w:after="0"/>
      </w:pPr>
    </w:p>
    <w:p>
      <w:pPr>
        <w:pStyle w:val="PromptBodyClean"/>
      </w:pPr>
      <w:r>
        <w:t>Neem geen technische stack op in stap 1.</w:t>
      </w:r>
    </w:p>
    <w:p>
      <w:pPr>
        <w:pStyle w:val="PromptBodyClean"/>
        <w:spacing w:after="0"/>
      </w:pPr>
    </w:p>
    <w:p>
      <w:pPr>
        <w:pStyle w:val="PromptBodyClean"/>
      </w:pPr>
      <w:r>
        <w:t>Neem geen code op in stap 1.</w:t>
      </w:r>
    </w:p>
    <w:p>
      <w:pPr>
        <w:pStyle w:val="PromptBodyClean"/>
        <w:spacing w:after="0"/>
      </w:pPr>
    </w:p>
    <w:p>
      <w:pPr>
        <w:pStyle w:val="PromptBodyClean"/>
      </w:pPr>
      <w:r>
        <w:t>Ga nog niet naar API-ontwerp, databaseontwerp of implementatiedetails.</w:t>
      </w:r>
    </w:p>
    <w:p>
      <w:pPr>
        <w:pStyle w:val="PromptBodyClean"/>
        <w:spacing w:after="0"/>
      </w:pPr>
    </w:p>
    <w:p>
      <w:pPr>
        <w:pStyle w:val="PromptBodyClean"/>
      </w:pPr>
      <w:r>
        <w:t>Maak geen wireframes in stap 1, tenzij je ze beschrijft als functionele schermstructuur zonder technische uitwerking.</w:t>
      </w:r>
    </w:p>
    <w:p>
      <w:pPr>
        <w:pStyle w:val="PromptBodyClean"/>
        <w:spacing w:after="0"/>
      </w:pPr>
    </w:p>
    <w:p>
      <w:pPr>
        <w:pStyle w:val="PromptBodyClean"/>
      </w:pPr>
      <w:r>
        <w:t>Werk geen volledige backlog uit in stap 1, maar geef wel een heldere eerste-releaseafbakening.</w:t>
      </w:r>
    </w:p>
    <w:p>
      <w:pPr>
        <w:pStyle w:val="PromptBodyClean"/>
        <w:spacing w:after="0"/>
      </w:pPr>
    </w:p>
    <w:p>
      <w:pPr>
        <w:pStyle w:val="PromptBodyClean"/>
      </w:pPr>
      <w:r>
        <w:t>Stop na stap 1.</w:t>
      </w:r>
    </w:p>
    <w:p>
      <w:pPr>
        <w:pStyle w:val="PromptBodyClean"/>
        <w:spacing w:after="0"/>
      </w:pPr>
    </w:p>
    <w:p>
      <w:pPr>
        <w:pStyle w:val="PromptBodyClean"/>
      </w:pPr>
      <w:r>
        <w:t>Wacht daarna op mijn bevestiging voordat je naar de volgende stap gaat.</w:t>
      </w:r>
    </w:p>
    <w:p>
      <w:pPr>
        <w:pStyle w:val="PromptBodyClean"/>
        <w:spacing w:after="0"/>
      </w:pPr>
    </w:p>
    <w:p>
      <w:pPr>
        <w:pStyle w:val="Heading1"/>
      </w:pPr>
      <w:r>
        <w:t>12. Outputvereisten voor stap 1</w:t>
      </w:r>
    </w:p>
    <w:p>
      <w:pPr>
        <w:pStyle w:val="PromptBodyClean"/>
        <w:spacing w:after="0"/>
      </w:pPr>
    </w:p>
    <w:p>
      <w:pPr>
        <w:pStyle w:val="PromptBodyClean"/>
      </w:pPr>
      <w:r>
        <w:t>Gebruik deze structuur voor je antwoord:</w:t>
      </w:r>
    </w:p>
    <w:p>
      <w:pPr>
        <w:pStyle w:val="PromptBodyClean"/>
        <w:spacing w:after="0"/>
      </w:pPr>
    </w:p>
    <w:p>
      <w:pPr>
        <w:pStyle w:val="PromptBodyClean"/>
      </w:pPr>
      <w:r>
        <w:t>1. Context en doel van het platform</w:t>
      </w:r>
    </w:p>
    <w:p>
      <w:pPr>
        <w:pStyle w:val="PromptBodyClean"/>
      </w:pPr>
      <w:r>
        <w:t>2. Primaire gebruikers en hun noden</w:t>
      </w:r>
    </w:p>
    <w:p>
      <w:pPr>
        <w:pStyle w:val="PromptBodyClean"/>
      </w:pPr>
      <w:r>
        <w:t>3. Rollen en rechten</w:t>
      </w:r>
    </w:p>
    <w:p>
      <w:pPr>
        <w:pStyle w:val="PromptBodyClean"/>
      </w:pPr>
      <w:r>
        <w:t>4. Kernmodules</w:t>
      </w:r>
    </w:p>
    <w:p>
      <w:pPr>
        <w:pStyle w:val="PromptBodyClean"/>
      </w:pPr>
      <w:r>
        <w:t>5. Centrale speler-view</w:t>
      </w:r>
    </w:p>
    <w:p>
      <w:pPr>
        <w:pStyle w:val="PromptBodyClean"/>
      </w:pPr>
      <w:r>
        <w:t>6. Belangrijkste workflows</w:t>
      </w:r>
    </w:p>
    <w:p>
      <w:pPr>
        <w:pStyle w:val="PromptBodyClean"/>
      </w:pPr>
      <w:r>
        <w:t>7. Eerste release: essentieel</w:t>
      </w:r>
    </w:p>
    <w:p>
      <w:pPr>
        <w:pStyle w:val="PromptBodyClean"/>
      </w:pPr>
      <w:r>
        <w:t>8. Volgende fase: belangrijk kort daarna</w:t>
      </w:r>
    </w:p>
    <w:p>
      <w:pPr>
        <w:pStyle w:val="PromptBodyClean"/>
      </w:pPr>
      <w:r>
        <w:t>9. Later uitbreidbaar</w:t>
      </w:r>
    </w:p>
    <w:p>
      <w:pPr>
        <w:pStyle w:val="PromptBodyClean"/>
      </w:pPr>
      <w:r>
        <w:t>10. Belangrijkste business rules</w:t>
      </w:r>
    </w:p>
    <w:p>
      <w:pPr>
        <w:pStyle w:val="PromptBodyClean"/>
      </w:pPr>
      <w:r>
        <w:t>11. Belangrijkste risico's en open vragen</w:t>
      </w:r>
    </w:p>
    <w:p>
      <w:pPr>
        <w:pStyle w:val="PromptBodyClean"/>
      </w:pPr>
      <w:r>
        <w:t>12. Samenvatting van voorgestelde keuzes</w:t>
      </w:r>
    </w:p>
    <w:p>
      <w:pPr>
        <w:pStyle w:val="PromptBodyClean"/>
      </w:pPr>
      <w:r>
        <w:t>13. Stopmoment en vraag om bevestiging</w:t>
      </w:r>
    </w:p>
    <w:p>
      <w:pPr>
        <w:pStyle w:val="PromptBodyClean"/>
        <w:spacing w:after="0"/>
      </w:pPr>
    </w:p>
    <w:p>
      <w:pPr>
        <w:pStyle w:val="PromptBodyClean"/>
      </w:pPr>
      <w:r>
        <w:t>Gebruik Nederlands.</w:t>
      </w:r>
    </w:p>
    <w:p>
      <w:pPr>
        <w:pStyle w:val="PromptBodyClean"/>
        <w:spacing w:after="0"/>
      </w:pPr>
    </w:p>
    <w:p>
      <w:pPr>
        <w:pStyle w:val="PromptBodyClean"/>
      </w:pPr>
      <w:r>
        <w:t>Wees concreet.</w:t>
      </w:r>
    </w:p>
    <w:p>
      <w:pPr>
        <w:pStyle w:val="PromptBodyClean"/>
        <w:spacing w:after="0"/>
      </w:pPr>
    </w:p>
    <w:p>
      <w:pPr>
        <w:pStyle w:val="PromptBodyClean"/>
      </w:pPr>
      <w:r>
        <w:t>Maak duidelijke prioriteiten.</w:t>
      </w:r>
    </w:p>
    <w:p>
      <w:pPr>
        <w:pStyle w:val="PromptBodyClean"/>
        <w:spacing w:after="0"/>
      </w:pPr>
    </w:p>
    <w:p>
      <w:pPr>
        <w:pStyle w:val="PromptBodyClean"/>
      </w:pPr>
      <w:r>
        <w:t>Maak expliciet onderscheid tussen vastliggende keuzes, aannames en voorstellen.</w:t>
      </w:r>
    </w:p>
    <w:p>
      <w:pPr>
        <w:pStyle w:val="PromptBodyClean"/>
        <w:spacing w:after="0"/>
      </w:pPr>
    </w:p>
    <w:p>
      <w:pPr>
        <w:pStyle w:val="Heading1"/>
      </w:pPr>
      <w:r>
        <w:t>13. Interne controle voor je antwoord</w:t>
      </w:r>
    </w:p>
    <w:p>
      <w:pPr>
        <w:pStyle w:val="PromptBodyClean"/>
        <w:spacing w:after="0"/>
      </w:pPr>
    </w:p>
    <w:p>
      <w:pPr>
        <w:pStyle w:val="PromptBodyClean"/>
      </w:pPr>
      <w:r>
        <w:t>Controleer voor je antwoord of je:</w:t>
      </w:r>
    </w:p>
    <w:p>
      <w:pPr>
        <w:pStyle w:val="PromptBodyClean"/>
      </w:pPr>
      <w:r>
        <w:t>- de 10 vastliggende structurele keuzes hebt gerespecteerd;</w:t>
      </w:r>
    </w:p>
    <w:p>
      <w:pPr>
        <w:pStyle w:val="PromptBodyClean"/>
      </w:pPr>
      <w:r>
        <w:t>- de kalender als centrale interface hebt behandeld;</w:t>
      </w:r>
    </w:p>
    <w:p>
      <w:pPr>
        <w:pStyle w:val="PromptBodyClean"/>
      </w:pPr>
      <w:r>
        <w:t>- de speler-view als centrale werkplek hebt behandeld;</w:t>
      </w:r>
    </w:p>
    <w:p>
      <w:pPr>
        <w:pStyle w:val="PromptBodyClean"/>
      </w:pPr>
      <w:r>
        <w:t>- rollen en zichtbaarheid duidelijk hebt uitgewerkt;</w:t>
      </w:r>
    </w:p>
    <w:p>
      <w:pPr>
        <w:pStyle w:val="PromptBodyClean"/>
      </w:pPr>
      <w:r>
        <w:t>- de scope-spanning rond blessure-scans als open vraag hebt benoemd;</w:t>
      </w:r>
    </w:p>
    <w:p>
      <w:pPr>
        <w:pStyle w:val="PromptBodyClean"/>
      </w:pPr>
      <w:r>
        <w:t>- geen technische stack hebt opgenomen;</w:t>
      </w:r>
    </w:p>
    <w:p>
      <w:pPr>
        <w:pStyle w:val="PromptBodyClean"/>
      </w:pPr>
      <w:r>
        <w:t>- geen code hebt opgenomen;</w:t>
      </w:r>
    </w:p>
    <w:p>
      <w:pPr>
        <w:pStyle w:val="PromptBodyClean"/>
      </w:pPr>
      <w:r>
        <w:t>- na stap 1 stopt.</w:t>
      </w:r>
    </w:p>
    <w:p>
      <w:pPr>
        <w:pStyle w:val="PromptBodyClean"/>
        <w:spacing w:after="0"/>
      </w:pPr>
    </w:p>
    <w:p>
      <w:pPr>
        <w:pStyle w:val="PromptMarkerClean"/>
      </w:pPr>
      <w:r>
        <w:t>END PROMPT</w:t>
      </w:r>
    </w:p>
    <w:p>
      <w:pPr>
        <w:pStyle w:val="PromptBodyClean"/>
        <w:spacing w:after="0"/>
      </w:pPr>
    </w:p>
    <w:p>
      <w:pPr>
        <w:pStyle w:val="Heading1"/>
      </w:pPr>
      <w:r>
        <w:t>Controle voor gebruiker voor inzet</w:t>
      </w:r>
    </w:p>
    <w:p>
      <w:pPr>
        <w:pStyle w:val="PromptBodyClean"/>
        <w:spacing w:after="0"/>
      </w:pPr>
    </w:p>
    <w:p>
      <w:pPr>
        <w:pStyle w:val="PromptBodyClean"/>
      </w:pPr>
      <w:r>
        <w:t>Punten 8.4, 8.5, 8.6, 8.9 en 8.10 zijn de scherpste structurele beslissingen.</w:t>
      </w:r>
    </w:p>
    <w:p>
      <w:pPr>
        <w:pStyle w:val="PromptBodyClean"/>
        <w:spacing w:after="0"/>
      </w:pPr>
    </w:p>
    <w:p>
      <w:pPr>
        <w:pStyle w:val="PromptBodyClean"/>
      </w:pPr>
      <w:r>
        <w:t>Als een van deze keuzes toch niet hard vastligt, pas die aan voordat je de prompt gebruikt. Anders zal Claude Code of Codex ze terecht behandelen als vaste randvoorwaarden.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dyClean">
    <w:name w:val="Prompt Body Clean"/>
    <w:basedOn w:val="Normal"/>
    <w:pPr>
      <w:spacing w:after="60" w:line="259" w:lineRule="auto"/>
    </w:pPr>
    <w:rPr>
      <w:rFonts w:ascii="Aptos" w:hAnsi="Aptos" w:eastAsia="Aptos"/>
      <w:sz w:val="21"/>
    </w:rPr>
  </w:style>
  <w:style w:type="paragraph" w:customStyle="1" w:styleId="PromptMarkerClean">
    <w:name w:val="Prompt Marker Clean"/>
    <w:basedOn w:val="Normal"/>
    <w:pPr>
      <w:spacing w:before="160" w:after="160"/>
    </w:pPr>
    <w:rPr>
      <w:rFonts w:ascii="Aptos" w:hAnsi="Aptos" w:eastAsia="Aptos"/>
      <w:b/>
      <w:sz w:val="22"/>
    </w:rPr>
  </w:style>
  <w:style w:type="paragraph" w:customStyle="1" w:styleId="CoverTitleClean">
    <w:name w:val="Cover Title Clean"/>
    <w:basedOn w:val="Normal"/>
    <w:pPr>
      <w:spacing w:after="160"/>
    </w:pPr>
    <w:rPr>
      <w:rFonts w:ascii="Aptos Display" w:hAnsi="Aptos Display" w:eastAsia="Aptos Display"/>
      <w:b/>
      <w:color w:val="000000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Zuivere agentprompt - VTTL topsportplatform</dc:title>
  <dc:subject>Prompt voor Claude Code of Codex</dc:subject>
  <dc:creator/>
  <cp:keywords/>
  <dc:description>Clean Word prompt without visual boxes.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